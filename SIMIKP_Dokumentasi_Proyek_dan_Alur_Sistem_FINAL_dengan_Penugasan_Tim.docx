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DOKUMENTASI PROYEK SIMIKP</w:t>
      </w:r>
    </w:p>
    <w:p>
      <w:pPr>
        <w:jc w:val="center"/>
      </w:pPr>
      <w:r>
        <w:t>Sistem Informasi Manajemen Kegiatan dan Publikasi IKP</w:t>
      </w:r>
    </w:p>
    <w:p>
      <w:pPr>
        <w:jc w:val="center"/>
      </w:pPr>
      <w:r>
        <w:t>Ringkasan Kebutuhan, Alur Sistem, Arsitektur, Pembagian Tim, dan Roadmap Pengembangan</w:t>
      </w:r>
    </w:p>
    <w:p>
      <w:r/>
    </w:p>
    <w:p>
      <w:r/>
    </w:p>
    <w:p>
      <w:r/>
    </w:p>
    <w:tbl>
      <w:tblPr>
        <w:tblW w:type="auto" w:w="0"/>
        <w:jc w:val="center"/>
        <w:tblLook w:firstColumn="1" w:firstRow="1" w:lastColumn="0" w:lastRow="0" w:noHBand="0" w:noVBand="1" w:val="04A0"/>
      </w:tblPr>
      <w:tblGrid>
        <w:gridCol w:w="9936"/>
      </w:tblGrid>
      <w:tr>
        <w:trPr>
          <w:tblHeader w:val="true"/>
        </w:trPr>
        <w:tc>
          <w:tcPr>
            <w:tcW w:type="dxa" w:w="9936"/>
            <w:shd w:fill="EAF2F8"/>
          </w:tcPr>
          <w:p>
            <w:r>
              <w:t>Tujuan dokumen</w:t>
              <w:br/>
              <w:t>Dokumen ini dibuat agar seluruh anggota tim memahami apa itu SIMIKP, bagaimana sistem akan digunakan oleh Kominfo, teknologi apa yang dipakai, bagaimana data dan file disimpan, siapa mengerjakan bagian apa, serta urutan pengembangan sampai website siap digunakan.</w:t>
            </w:r>
          </w:p>
        </w:tc>
      </w:tr>
    </w:tbl>
    <w:p>
      <w:pPr>
        <w:spacing w:after="40"/>
      </w:pPr>
      <w:r/>
    </w:p>
    <w:p>
      <w:pPr>
        <w:jc w:val="center"/>
      </w:pPr>
      <w:r>
        <w:t>Status: Baseline desain final setelah finalisasi Phase 1 dan penyederhanaan role</w:t>
      </w:r>
    </w:p>
    <w:p>
      <w:pPr>
        <w:pStyle w:val="Heading1"/>
      </w:pPr>
      <w:r>
        <w:t>Daftar Isi</w:t>
      </w:r>
    </w:p>
    <w:p>
      <w:pPr>
        <w:pStyle w:val="ListBullet"/>
        <w:spacing w:after="40"/>
      </w:pPr>
      <w:r>
        <w:t>1. Gambaran Umum SIMIKP</w:t>
      </w:r>
    </w:p>
    <w:p>
      <w:pPr>
        <w:pStyle w:val="ListBullet"/>
        <w:spacing w:after="40"/>
      </w:pPr>
      <w:r>
        <w:t>2. Masalah yang Ingin Diselesaikan</w:t>
      </w:r>
    </w:p>
    <w:p>
      <w:pPr>
        <w:pStyle w:val="ListBullet"/>
        <w:spacing w:after="40"/>
      </w:pPr>
      <w:r>
        <w:t>3. Tujuan dan Batasan Sistem</w:t>
      </w:r>
    </w:p>
    <w:p>
      <w:pPr>
        <w:pStyle w:val="ListBullet"/>
        <w:spacing w:after="40"/>
      </w:pPr>
      <w:r>
        <w:t>4. Alur Penggunaan Website</w:t>
      </w:r>
    </w:p>
    <w:p>
      <w:pPr>
        <w:pStyle w:val="ListBullet"/>
        <w:spacing w:after="40"/>
      </w:pPr>
      <w:r>
        <w:t>5. Modul dan Fitur Utama</w:t>
      </w:r>
    </w:p>
    <w:p>
      <w:pPr>
        <w:pStyle w:val="ListBullet"/>
        <w:spacing w:after="40"/>
      </w:pPr>
      <w:r>
        <w:t>6. Role dan Hak Akses</w:t>
      </w:r>
    </w:p>
    <w:p>
      <w:pPr>
        <w:pStyle w:val="ListBullet"/>
        <w:spacing w:after="40"/>
      </w:pPr>
      <w:r>
        <w:t>7. Alur Data dan Struktur Database</w:t>
      </w:r>
    </w:p>
    <w:p>
      <w:pPr>
        <w:pStyle w:val="ListBullet"/>
        <w:spacing w:after="40"/>
      </w:pPr>
      <w:r>
        <w:t>8. Penyimpanan File</w:t>
      </w:r>
    </w:p>
    <w:p>
      <w:pPr>
        <w:pStyle w:val="ListBullet"/>
        <w:spacing w:after="40"/>
      </w:pPr>
      <w:r>
        <w:t>9. Arsitektur Teknologi</w:t>
      </w:r>
    </w:p>
    <w:p>
      <w:pPr>
        <w:pStyle w:val="ListBullet"/>
        <w:spacing w:after="40"/>
      </w:pPr>
      <w:r>
        <w:t>10. Development dan Database Bersama 6 Developer</w:t>
      </w:r>
    </w:p>
    <w:p>
      <w:pPr>
        <w:pStyle w:val="ListBullet"/>
        <w:spacing w:after="40"/>
      </w:pPr>
      <w:r>
        <w:t>11. Aiven MySQL untuk Development</w:t>
      </w:r>
    </w:p>
    <w:p>
      <w:pPr>
        <w:pStyle w:val="ListBullet"/>
        <w:spacing w:after="40"/>
      </w:pPr>
      <w:r>
        <w:t>12. Deployment Production di VPS Ubuntu Kominfo</w:t>
      </w:r>
    </w:p>
    <w:p>
      <w:pPr>
        <w:pStyle w:val="ListBullet"/>
        <w:spacing w:after="40"/>
      </w:pPr>
      <w:r>
        <w:t>13. Pembagian Jobdesk 6 Developer</w:t>
      </w:r>
    </w:p>
    <w:p>
      <w:pPr>
        <w:pStyle w:val="ListBullet"/>
        <w:spacing w:after="40"/>
      </w:pPr>
      <w:r>
        <w:t>14. Roadmap dan Phase Pengembangan</w:t>
      </w:r>
    </w:p>
    <w:p>
      <w:pPr>
        <w:pStyle w:val="ListBullet"/>
        <w:spacing w:after="40"/>
      </w:pPr>
      <w:r>
        <w:t>15. Target MVP 3 Hari</w:t>
      </w:r>
    </w:p>
    <w:p>
      <w:pPr>
        <w:pStyle w:val="ListBullet"/>
        <w:spacing w:after="40"/>
      </w:pPr>
      <w:r>
        <w:t>16. Aturan Kerja Tim</w:t>
      </w:r>
    </w:p>
    <w:p>
      <w:pPr>
        <w:pStyle w:val="ListBullet"/>
        <w:spacing w:after="40"/>
      </w:pPr>
      <w:r>
        <w:t>17. Skenario Penggunaan Contoh</w:t>
      </w:r>
    </w:p>
    <w:p>
      <w:pPr>
        <w:pStyle w:val="ListBullet"/>
        <w:spacing w:after="40"/>
      </w:pPr>
      <w:r>
        <w:t>18. Hal yang Sengaja Tidak Digunakan</w:t>
      </w:r>
    </w:p>
    <w:p>
      <w:pPr>
        <w:pStyle w:val="ListBullet"/>
        <w:spacing w:after="40"/>
      </w:pPr>
      <w:r>
        <w:t>19. Status Proyek Saat Ini</w:t>
      </w:r>
    </w:p>
    <w:p>
      <w:pPr>
        <w:pStyle w:val="ListBullet"/>
        <w:spacing w:after="40"/>
      </w:pPr>
      <w:r>
        <w:t>20. Ringkasan Singkat untuk Presentasi ke Teman/Kominfo</w:t>
      </w:r>
    </w:p>
    <w:p>
      <w:pPr>
        <w:pStyle w:val="Heading1"/>
      </w:pPr>
      <w:r>
        <w:t>1. Gambaran Umum SIMIKP</w:t>
      </w:r>
    </w:p>
    <w:p>
      <w:r>
        <w:t>SIMIKP adalah website internal yang dirancang untuk membantu Kominfo mengelola siklus kegiatan dan konten secara terstruktur, mulai dari agenda, penugasan, produksi konten, review, pencatatan publikasi, sampai penyimpanan dan pencarian kembali arsip.</w:t>
      </w:r>
    </w:p>
    <w:tbl>
      <w:tblPr>
        <w:tblW w:type="auto" w:w="0"/>
        <w:jc w:val="center"/>
        <w:tblLook w:firstColumn="1" w:firstRow="1" w:lastColumn="0" w:lastRow="0" w:noHBand="0" w:noVBand="1" w:val="04A0"/>
      </w:tblPr>
      <w:tblGrid>
        <w:gridCol w:w="9936"/>
      </w:tblGrid>
      <w:tr>
        <w:trPr>
          <w:tblHeader w:val="true"/>
        </w:trPr>
        <w:tc>
          <w:tcPr>
            <w:tcW w:type="dxa" w:w="9936"/>
            <w:shd w:fill="F3F8FC"/>
          </w:tcPr>
          <w:p>
            <w:r>
              <w:t>Inti paling mudah dipahami</w:t>
              <w:br/>
              <w:t>SIMIKP bukan sekadar tempat menyimpan foto atau video. Sistem ini mencatat hubungan antara kegiatan, siapa yang diberi pekerjaan, hasil produksi, proses review, publikasi, dan arsip sehingga ketika suatu saat Kominfo membutuhkan kembali sebuah konten, pencariannya dapat dilakukan melalui metadata dan filter.</w:t>
            </w:r>
          </w:p>
        </w:tc>
      </w:tr>
    </w:tbl>
    <w:p>
      <w:pPr>
        <w:spacing w:after="40"/>
      </w:pPr>
      <w:r/>
    </w:p>
    <w:p>
      <w:pPr>
        <w:pStyle w:val="Heading1"/>
      </w:pPr>
      <w:r>
        <w:t>2. Masalah yang Ingin Diselesaikan</w:t>
      </w:r>
    </w:p>
    <w:p>
      <w:pPr>
        <w:pStyle w:val="ListBullet"/>
        <w:spacing w:after="40"/>
      </w:pPr>
      <w:r>
        <w:t>Arsip foto, video, audio, naskah, infografis, bumper, dan dokumen dapat tersebar dan sulit dicari kembali.</w:t>
      </w:r>
    </w:p>
    <w:p>
      <w:pPr>
        <w:pStyle w:val="ListBullet"/>
        <w:spacing w:after="40"/>
      </w:pPr>
      <w:r>
        <w:t>Nama file saja tidak cukup untuk mengetahui konten tersebut berasal dari kegiatan apa, kapan dibuat, di mana kegiatan berlangsung, atau siapa tokoh yang terlibat.</w:t>
      </w:r>
    </w:p>
    <w:p>
      <w:pPr>
        <w:pStyle w:val="ListBullet"/>
        <w:spacing w:after="40"/>
      </w:pPr>
      <w:r>
        <w:t>Pencarian arsip seharusnya tidak bergantung pada orang tertentu yang harus mengingat lokasi file.</w:t>
      </w:r>
    </w:p>
    <w:p>
      <w:pPr>
        <w:pStyle w:val="ListBullet"/>
        <w:spacing w:after="40"/>
      </w:pPr>
      <w:r>
        <w:t>Data kegiatan dan konten perlu memiliki metadata yang konsisten agar laporan dan pencarian dapat dilakukan dengan cepat.</w:t>
      </w:r>
    </w:p>
    <w:p>
      <w:pPr>
        <w:pStyle w:val="ListBullet"/>
        <w:spacing w:after="40"/>
      </w:pPr>
      <w:r>
        <w:t>Penyimpanan file perlu dipisahkan dari database agar MySQL hanya menangani data terstruktur, sedangkan file multimedia berada di storage VPS.</w:t>
      </w:r>
    </w:p>
    <w:p>
      <w:pPr>
        <w:pStyle w:val="Heading1"/>
      </w:pPr>
      <w:r>
        <w:t>3. Tujuan dan Batasan Sistem</w:t>
      </w:r>
    </w:p>
    <w:p>
      <w:pPr>
        <w:pStyle w:val="Heading2"/>
      </w:pPr>
      <w:r>
        <w:t>3.1 Tujuan</w:t>
      </w:r>
    </w:p>
    <w:p>
      <w:pPr>
        <w:pStyle w:val="ListBullet"/>
        <w:spacing w:after="40"/>
      </w:pPr>
      <w:r>
        <w:t>Mencatat kegiatan Kominfo secara terstruktur.</w:t>
      </w:r>
    </w:p>
    <w:p>
      <w:pPr>
        <w:pStyle w:val="ListBullet"/>
        <w:spacing w:after="40"/>
      </w:pPr>
      <w:r>
        <w:t>Mencatat penugasan dan hasil produksi konten.</w:t>
      </w:r>
    </w:p>
    <w:p>
      <w:pPr>
        <w:pStyle w:val="ListBullet"/>
        <w:spacing w:after="40"/>
      </w:pPr>
      <w:r>
        <w:t>Menyimpan file hasil produksi di storage privat.</w:t>
      </w:r>
    </w:p>
    <w:p>
      <w:pPr>
        <w:pStyle w:val="ListBullet"/>
        <w:spacing w:after="40"/>
      </w:pPr>
      <w:r>
        <w:t>Mencatat proses review dan revisi konten.</w:t>
      </w:r>
    </w:p>
    <w:p>
      <w:pPr>
        <w:pStyle w:val="ListBullet"/>
        <w:spacing w:after="40"/>
      </w:pPr>
      <w:r>
        <w:t>Mencatat publikasi sebagai informasi arsip, tanpa otomatis mengirim ke platform eksternal.</w:t>
      </w:r>
    </w:p>
    <w:p>
      <w:pPr>
        <w:pStyle w:val="ListBullet"/>
        <w:spacing w:after="40"/>
      </w:pPr>
      <w:r>
        <w:t>Membangun Bank Konten yang dapat dicari langsung oleh pengguna sesuai hak akses.</w:t>
      </w:r>
    </w:p>
    <w:p>
      <w:pPr>
        <w:pStyle w:val="ListBullet"/>
        <w:spacing w:after="40"/>
      </w:pPr>
      <w:r>
        <w:t>Menyediakan dashboard dan laporan berdasarkan data MySQL.</w:t>
      </w:r>
    </w:p>
    <w:p>
      <w:pPr>
        <w:pStyle w:val="ListBullet"/>
        <w:spacing w:after="40"/>
      </w:pPr>
      <w:r>
        <w:t>Menyediakan fondasi yang dapat dipindahkan ke VPS Ubuntu Kominfo tanpa bergantung pada Docker.</w:t>
      </w:r>
    </w:p>
    <w:p>
      <w:pPr>
        <w:pStyle w:val="Heading2"/>
      </w:pPr>
      <w:r>
        <w:t>3.2 Batasan yang Sudah Dikunci</w:t>
      </w:r>
    </w:p>
    <w:p>
      <w:pPr>
        <w:pStyle w:val="ListBullet"/>
        <w:spacing w:after="40"/>
      </w:pPr>
      <w:r>
        <w:t>Tidak ada integrasi otomatis ke Instagram, Facebook, YouTube, TikTok, atau platform lain.</w:t>
      </w:r>
    </w:p>
    <w:p>
      <w:pPr>
        <w:pStyle w:val="ListBullet"/>
        <w:spacing w:after="40"/>
      </w:pPr>
      <w:r>
        <w:t>Tidak menggunakan Google Drive, Cloudflare R2, NAS, MinIO, atau AWS S3 untuk versi pertama.</w:t>
      </w:r>
    </w:p>
    <w:p>
      <w:pPr>
        <w:pStyle w:val="ListBullet"/>
        <w:spacing w:after="40"/>
      </w:pPr>
      <w:r>
        <w:t>Tidak menggunakan Docker pada development maupun implementasi awal.</w:t>
      </w:r>
    </w:p>
    <w:p>
      <w:pPr>
        <w:pStyle w:val="ListBullet"/>
        <w:spacing w:after="40"/>
      </w:pPr>
      <w:r>
        <w:t>Production file disimpan langsung pada storage/HDD VPS Kominfo.</w:t>
      </w:r>
    </w:p>
    <w:p>
      <w:pPr>
        <w:pStyle w:val="ListBullet"/>
        <w:spacing w:after="40"/>
      </w:pPr>
      <w:r>
        <w:t>Development database bersama menggunakan Aiven MySQL Free.</w:t>
      </w:r>
    </w:p>
    <w:p>
      <w:pPr>
        <w:pStyle w:val="ListBullet"/>
        <w:spacing w:after="40"/>
      </w:pPr>
      <w:r>
        <w:t>Production database menggunakan MySQL pada VPS Kominfo.</w:t>
      </w:r>
    </w:p>
    <w:p>
      <w:pPr>
        <w:pStyle w:val="ListBullet"/>
        <w:spacing w:after="40"/>
      </w:pPr>
      <w:r>
        <w:t>Role yang tersedia hanya SUPER_ADMIN dan PETUGAS. Seluruh tugas dan kewenangan KOORDINATOR dipindahkan ke SUPER_ADMIN. Multi-role tetap diperbolehkan bila memang diperlukan, tetapi hanya dua role yang tersedia.</w:t>
      </w:r>
    </w:p>
    <w:p>
      <w:pPr>
        <w:pStyle w:val="ListBullet"/>
        <w:spacing w:after="40"/>
      </w:pPr>
      <w:r>
        <w:t>Multi-role tetap dipertahankan: satu user dapat memiliki beberapa role.</w:t>
      </w:r>
    </w:p>
    <w:p>
      <w:pPr>
        <w:pStyle w:val="Heading1"/>
      </w:pPr>
      <w:r>
        <w:t>4. Alur Penggunaan Website</w:t>
      </w:r>
    </w:p>
    <w:p>
      <w:r>
        <w:t>Bagian ini menjelaskan bagaimana website digunakan oleh pengguna sehari-hari. Alur di bawah adalah alur operasional yang menjadi baseline final, bukan detail implementasi kode.</w:t>
      </w:r>
    </w:p>
    <w:p>
      <w:pPr>
        <w:pStyle w:val="Heading2"/>
      </w:pPr>
      <w:r>
        <w:t>4.1 Alur umum</w:t>
      </w:r>
    </w:p>
    <w:p>
      <w:r>
        <w:t>1. Pengguna login ke SIMIKP.</w:t>
      </w:r>
    </w:p>
    <w:p>
      <w:r>
        <w:t>2. Sistem membaca role pengguna dan menampilkan menu sesuai hak akses.</w:t>
      </w:r>
    </w:p>
    <w:p>
      <w:r>
        <w:t>3. Pengguna dapat melihat dashboard atau langsung membuka Bank Konten.</w:t>
      </w:r>
    </w:p>
    <w:p>
      <w:r>
        <w:t>4. SUPER_ADMIN mengelola kegiatan dan penugasan.</w:t>
      </w:r>
    </w:p>
    <w:p>
      <w:r>
        <w:t>5. Petugas mengerjakan penugasan dan mengunggah hasil produksi.</w:t>
      </w:r>
    </w:p>
    <w:p>
      <w:r>
        <w:t>6. SUPER_ADMIN melakukan review. Jika perlu revisi, dibuat versi produksi baru.</w:t>
      </w:r>
    </w:p>
    <w:p>
      <w:r>
        <w:t>7. Versi yang sudah disetujui dapat dicatat sebagai telah dipublikasikan pada channel tertentu. SIMIKP hanya mencatat informasi tersebut.</w:t>
      </w:r>
    </w:p>
    <w:p>
      <w:r>
        <w:t>8. File yang perlu disimpan sebagai arsip menjadi aset Bank Konten tanpa menduplikasi file fisiknya.</w:t>
      </w:r>
    </w:p>
    <w:p>
      <w:r>
        <w:t>9. Semua pengguna yang memiliki hak akses dapat mencari Bank Konten secara langsung menggunakan filter dan keyword.</w:t>
      </w:r>
    </w:p>
    <w:p>
      <w:r>
        <w:t>10. Pengguna dapat melakukan preview atau download file sesuai permission.</w:t>
      </w:r>
    </w:p>
    <w:tbl>
      <w:tblPr>
        <w:tblW w:type="auto" w:w="0"/>
        <w:jc w:val="center"/>
        <w:tblLook w:firstColumn="1" w:firstRow="1" w:lastColumn="0" w:lastRow="0" w:noHBand="0" w:noVBand="1" w:val="04A0"/>
      </w:tblPr>
      <w:tblGrid>
        <w:gridCol w:w="9936"/>
      </w:tblGrid>
      <w:tr>
        <w:trPr>
          <w:tblHeader w:val="true"/>
        </w:trPr>
        <w:tc>
          <w:tcPr>
            <w:tcW w:type="dxa" w:w="9936"/>
            <w:shd w:fill="EAF2F8"/>
          </w:tcPr>
          <w:p>
            <w:r>
              <w:t>Alur singkat</w:t>
              <w:br/>
              <w:t>LOGIN → DASHBOARD/BANK KONTEN → KEGIATAN → PENUGASAN → PRODUKSI → REVIEW/REVISI → PUBLIKASI (PENCATATAN) → ARSIP → SEARCH → PREVIEW/DOWNLOAD</w:t>
            </w:r>
          </w:p>
        </w:tc>
      </w:tr>
    </w:tbl>
    <w:p>
      <w:pPr>
        <w:spacing w:after="40"/>
      </w:pPr>
      <w:r/>
    </w:p>
    <w:p>
      <w:pPr>
        <w:pStyle w:val="Heading2"/>
      </w:pPr>
      <w:r>
        <w:t>4.2 Pengguna tidak harus melalui SUPER_ADMIN untuk mencari arsip</w:t>
      </w:r>
    </w:p>
    <w:p>
      <w:r>
        <w:t>Salah satu keputusan penting dalam pembahasan adalah bahwa Bank Konten harus bisa digunakan langsung oleh user yang memiliki hak akses. User tidak perlu meminta SUPER_ADMIN mencari file. User login, membuka Bank Konten, memasukkan kata kunci atau filter, kemudian memilih hasil dan melakukan preview/download.</w:t>
      </w:r>
    </w:p>
    <w:p>
      <w:pPr>
        <w:pStyle w:val="Heading1"/>
      </w:pPr>
      <w:r>
        <w:t>5. Modul dan Fitur Utama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Modul</w:t>
            </w:r>
          </w:p>
        </w:tc>
        <w:tc>
          <w:tcPr>
            <w:tcW w:type="dxa" w:w="4968"/>
            <w:vAlign w:val="center"/>
            <w:shd w:fill="1F4E78"/>
          </w:tcPr>
          <w:p>
            <w:r>
              <w:t>Fungsi Utama</w:t>
            </w:r>
          </w:p>
        </w:tc>
      </w:tr>
      <w:tr>
        <w:tc>
          <w:tcPr>
            <w:tcW w:type="dxa" w:w="4968"/>
            <w:vAlign w:val="center"/>
            <w:shd w:fill="F7F9FB"/>
          </w:tcPr>
          <w:p>
            <w:r>
              <w:t>Dashboard</w:t>
            </w:r>
          </w:p>
        </w:tc>
        <w:tc>
          <w:tcPr>
            <w:tcW w:type="dxa" w:w="4968"/>
            <w:vAlign w:val="center"/>
            <w:shd w:fill="F7F9FB"/>
          </w:tcPr>
          <w:p>
            <w:r>
              <w:t>Ringkasan kegiatan, produksi, review, publikasi, dan jumlah arsip.</w:t>
            </w:r>
          </w:p>
        </w:tc>
      </w:tr>
      <w:tr>
        <w:tc>
          <w:tcPr>
            <w:tcW w:type="dxa" w:w="4968"/>
            <w:vAlign w:val="center"/>
          </w:tcPr>
          <w:p>
            <w:r>
              <w:t>Kegiatan/Agenda</w:t>
            </w:r>
          </w:p>
        </w:tc>
        <w:tc>
          <w:tcPr>
            <w:tcW w:type="dxa" w:w="4968"/>
            <w:vAlign w:val="center"/>
          </w:tcPr>
          <w:p>
            <w:r>
              <w:t>Membuat dan mengelola kegiatan sebagai data induk.</w:t>
            </w:r>
          </w:p>
        </w:tc>
      </w:tr>
      <w:tr>
        <w:tc>
          <w:tcPr>
            <w:tcW w:type="dxa" w:w="4968"/>
            <w:vAlign w:val="center"/>
            <w:shd w:fill="F7F9FB"/>
          </w:tcPr>
          <w:p>
            <w:r>
              <w:t>Penugasan</w:t>
            </w:r>
          </w:p>
        </w:tc>
        <w:tc>
          <w:tcPr>
            <w:tcW w:type="dxa" w:w="4968"/>
            <w:vAlign w:val="center"/>
            <w:shd w:fill="F7F9FB"/>
          </w:tcPr>
          <w:p>
            <w:r>
              <w:t>Mencatat siapa yang ditugaskan untuk suatu kegiatan dan jenis hasil yang diharapkan.</w:t>
            </w:r>
          </w:p>
        </w:tc>
      </w:tr>
      <w:tr>
        <w:tc>
          <w:tcPr>
            <w:tcW w:type="dxa" w:w="4968"/>
            <w:vAlign w:val="center"/>
          </w:tcPr>
          <w:p>
            <w:r>
              <w:t>Produksi</w:t>
            </w:r>
          </w:p>
        </w:tc>
        <w:tc>
          <w:tcPr>
            <w:tcW w:type="dxa" w:w="4968"/>
            <w:vAlign w:val="center"/>
          </w:tcPr>
          <w:p>
            <w:r>
              <w:t>Mencatat hasil pekerjaan dari penugasan dan menyimpan file produksi.</w:t>
            </w:r>
          </w:p>
        </w:tc>
      </w:tr>
      <w:tr>
        <w:tc>
          <w:tcPr>
            <w:tcW w:type="dxa" w:w="4968"/>
            <w:vAlign w:val="center"/>
            <w:shd w:fill="F7F9FB"/>
          </w:tcPr>
          <w:p>
            <w:r>
              <w:t>Review</w:t>
            </w:r>
          </w:p>
        </w:tc>
        <w:tc>
          <w:tcPr>
            <w:tcW w:type="dxa" w:w="4968"/>
            <w:vAlign w:val="center"/>
            <w:shd w:fill="F7F9FB"/>
          </w:tcPr>
          <w:p>
            <w:r>
              <w:t>SUPER_ADMIN memberikan keputusan approve/revisi untuk suatu versi produksi.</w:t>
            </w:r>
          </w:p>
        </w:tc>
      </w:tr>
      <w:tr>
        <w:tc>
          <w:tcPr>
            <w:tcW w:type="dxa" w:w="4968"/>
            <w:vAlign w:val="center"/>
          </w:tcPr>
          <w:p>
            <w:r>
              <w:t>Publikasi</w:t>
            </w:r>
          </w:p>
        </w:tc>
        <w:tc>
          <w:tcPr>
            <w:tcW w:type="dxa" w:w="4968"/>
            <w:vAlign w:val="center"/>
          </w:tcPr>
          <w:p>
            <w:r>
              <w:t>Mencatat tanggal, channel, URL, dan status publikasi tanpa integrasi ke media sosial.</w:t>
            </w:r>
          </w:p>
        </w:tc>
      </w:tr>
      <w:tr>
        <w:tc>
          <w:tcPr>
            <w:tcW w:type="dxa" w:w="4968"/>
            <w:vAlign w:val="center"/>
            <w:shd w:fill="F7F9FB"/>
          </w:tcPr>
          <w:p>
            <w:r>
              <w:t>Bank Konten</w:t>
            </w:r>
          </w:p>
        </w:tc>
        <w:tc>
          <w:tcPr>
            <w:tcW w:type="dxa" w:w="4968"/>
            <w:vAlign w:val="center"/>
            <w:shd w:fill="F7F9FB"/>
          </w:tcPr>
          <w:p>
            <w:r>
              <w:t>Pusat pencarian dan pengelolaan arsip berdasarkan metadata.</w:t>
            </w:r>
          </w:p>
        </w:tc>
      </w:tr>
      <w:tr>
        <w:tc>
          <w:tcPr>
            <w:tcW w:type="dxa" w:w="4968"/>
            <w:vAlign w:val="center"/>
          </w:tcPr>
          <w:p>
            <w:r>
              <w:t>Master Data</w:t>
            </w:r>
          </w:p>
        </w:tc>
        <w:tc>
          <w:tcPr>
            <w:tcW w:type="dxa" w:w="4968"/>
            <w:vAlign w:val="center"/>
          </w:tcPr>
          <w:p>
            <w:r>
              <w:t>Role, jenis konten, isu strategis, lokasi, tokoh, keyword, dan data pendukung.</w:t>
            </w:r>
          </w:p>
        </w:tc>
      </w:tr>
      <w:tr>
        <w:tc>
          <w:tcPr>
            <w:tcW w:type="dxa" w:w="4968"/>
            <w:vAlign w:val="center"/>
            <w:shd w:fill="F7F9FB"/>
          </w:tcPr>
          <w:p>
            <w:r>
              <w:t>Laporan</w:t>
            </w:r>
          </w:p>
        </w:tc>
        <w:tc>
          <w:tcPr>
            <w:tcW w:type="dxa" w:w="4968"/>
            <w:vAlign w:val="center"/>
            <w:shd w:fill="F7F9FB"/>
          </w:tcPr>
          <w:p>
            <w:r>
              <w:t>Rekap produksi, publikasi, isu strategis, personel, dan periode.</w:t>
            </w:r>
          </w:p>
        </w:tc>
      </w:tr>
      <w:tr>
        <w:tc>
          <w:tcPr>
            <w:tcW w:type="dxa" w:w="4968"/>
            <w:vAlign w:val="center"/>
          </w:tcPr>
          <w:p>
            <w:r>
              <w:t>Manajemen User</w:t>
            </w:r>
          </w:p>
        </w:tc>
        <w:tc>
          <w:tcPr>
            <w:tcW w:type="dxa" w:w="4968"/>
            <w:vAlign w:val="center"/>
          </w:tcPr>
          <w:p>
            <w:r>
              <w:t>Mengelola user dan role sesuai kewenangan Super Admin.</w:t>
            </w:r>
          </w:p>
        </w:tc>
      </w:tr>
    </w:tbl>
    <w:p>
      <w:pPr>
        <w:pStyle w:val="Heading1"/>
      </w:pPr>
      <w:r>
        <w:t>6. Role dan Hak Akses</w:t>
      </w:r>
    </w:p>
    <w:p>
      <w:r>
        <w:t>Role KOORDINATOR dan Pimpinan dihapus dari desain final. Sistem versi awal hanya menggunakan dua role: SUPER_ADMIN dan PETUGAS. Seluruh kewenangan pengelolaan yang sebelumnya berada pada KOORDINATOR dipindahkan ke SUPER_ADMIN. Multi-role tetap diperbolehkan bila memang diperlukan, tetapi hanya dua role yang tersedia.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Role</w:t>
            </w:r>
          </w:p>
        </w:tc>
        <w:tc>
          <w:tcPr>
            <w:tcW w:type="dxa" w:w="4968"/>
            <w:vAlign w:val="center"/>
            <w:shd w:fill="1F4E78"/>
          </w:tcPr>
          <w:p>
            <w:r>
              <w:t>Contoh Hak Akses</w:t>
            </w:r>
          </w:p>
        </w:tc>
      </w:tr>
      <w:tr>
        <w:tc>
          <w:tcPr>
            <w:tcW w:type="dxa" w:w="4968"/>
            <w:vAlign w:val="center"/>
            <w:shd w:fill="F7F9FB"/>
          </w:tcPr>
          <w:p>
            <w:r>
              <w:t>SUPER_ADMIN</w:t>
            </w:r>
          </w:p>
        </w:tc>
        <w:tc>
          <w:tcPr>
            <w:tcW w:type="dxa" w:w="4968"/>
            <w:vAlign w:val="center"/>
            <w:shd w:fill="F7F9FB"/>
          </w:tcPr>
          <w:p>
            <w:r>
              <w:t>Akses tertinggi; mengelola user, role, master data, kegiatan, penugasan, produksi, review, publikasi, arsip, laporan, pengaturan, serta seluruh kewenangan yang sebelumnya direncanakan untuk KOORDINATOR.</w:t>
            </w:r>
          </w:p>
        </w:tc>
      </w:tr>
      <w:tr>
        <w:tc>
          <w:tcPr>
            <w:tcW w:type="dxa" w:w="4968"/>
            <w:vAlign w:val="center"/>
          </w:tcPr>
          <w:p>
            <w:r>
              <w:t>PETUGAS</w:t>
            </w:r>
          </w:p>
        </w:tc>
        <w:tc>
          <w:tcPr>
            <w:tcW w:type="dxa" w:w="4968"/>
            <w:vAlign w:val="center"/>
          </w:tcPr>
          <w:p>
            <w:r>
              <w:t>Melihat penugasan, mengerjakan produksi, mengunggah hasil, melihat status review, dan mengakses arsip sesuai permission.</w:t>
            </w:r>
          </w:p>
        </w:tc>
      </w:tr>
    </w:tbl>
    <w:tbl>
      <w:tblPr>
        <w:tblW w:type="auto" w:w="0"/>
        <w:jc w:val="center"/>
        <w:tblLook w:firstColumn="1" w:firstRow="1" w:lastColumn="0" w:lastRow="0" w:noHBand="0" w:noVBand="1" w:val="04A0"/>
      </w:tblPr>
      <w:tblGrid>
        <w:gridCol w:w="9936"/>
      </w:tblGrid>
      <w:tr>
        <w:trPr>
          <w:tblHeader w:val="true"/>
        </w:trPr>
        <w:tc>
          <w:tcPr>
            <w:tcW w:type="dxa" w:w="9936"/>
            <w:shd w:fill="EAF2F8"/>
          </w:tcPr>
          <w:p>
            <w:r>
              <w:t>Satu pengguna dapat memiliki satu atau beberapa role dari dua role yang tersedia. Namun, penggunaan role seminimal mungkin dianjurkan. Contoh kombinasi yang diizinkan: PETUGAS + SUPER_ADMIN bila memang diperlukan.</w:t>
            </w:r>
          </w:p>
        </w:tc>
      </w:tr>
    </w:tbl>
    <w:p>
      <w:pPr>
        <w:spacing w:after="40"/>
      </w:pPr>
      <w:r/>
    </w:p>
    <w:p>
      <w:pPr>
        <w:pStyle w:val="Heading1"/>
      </w:pPr>
      <w:r>
        <w:t>7. Alur Data dan Struktur Database</w:t>
      </w:r>
    </w:p>
    <w:p>
      <w:r>
        <w:t>Database dibuat menggunakan MySQL dan Drizzle ORM. Desain Phase 1 menggunakan struktur relasional agar satu data tidak disimpan berulang-ulang.</w:t>
      </w:r>
    </w:p>
    <w:p>
      <w:pPr>
        <w:pStyle w:val="Heading2"/>
      </w:pPr>
      <w:r>
        <w:t>7.1 Entitas utama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Entity</w:t>
            </w:r>
          </w:p>
        </w:tc>
        <w:tc>
          <w:tcPr>
            <w:tcW w:type="dxa" w:w="4968"/>
            <w:vAlign w:val="center"/>
            <w:shd w:fill="1F4E78"/>
          </w:tcPr>
          <w:p>
            <w:r>
              <w:t>Penjelasan</w:t>
            </w:r>
          </w:p>
        </w:tc>
      </w:tr>
      <w:tr>
        <w:tc>
          <w:tcPr>
            <w:tcW w:type="dxa" w:w="4968"/>
            <w:vAlign w:val="center"/>
            <w:shd w:fill="F7F9FB"/>
          </w:tcPr>
          <w:p>
            <w:r>
              <w:t>users</w:t>
            </w:r>
          </w:p>
        </w:tc>
        <w:tc>
          <w:tcPr>
            <w:tcW w:type="dxa" w:w="4968"/>
            <w:vAlign w:val="center"/>
            <w:shd w:fill="F7F9FB"/>
          </w:tcPr>
          <w:p>
            <w:r>
              <w:t>Data akun pengguna.</w:t>
            </w:r>
          </w:p>
        </w:tc>
      </w:tr>
      <w:tr>
        <w:tc>
          <w:tcPr>
            <w:tcW w:type="dxa" w:w="4968"/>
            <w:vAlign w:val="center"/>
          </w:tcPr>
          <w:p>
            <w:r>
              <w:t>roles</w:t>
            </w:r>
          </w:p>
        </w:tc>
        <w:tc>
          <w:tcPr>
            <w:tcW w:type="dxa" w:w="4968"/>
            <w:vAlign w:val="center"/>
          </w:tcPr>
          <w:p>
            <w:r>
              <w:t>Daftar role pengguna.</w:t>
            </w:r>
          </w:p>
        </w:tc>
      </w:tr>
      <w:tr>
        <w:tc>
          <w:tcPr>
            <w:tcW w:type="dxa" w:w="4968"/>
            <w:vAlign w:val="center"/>
            <w:shd w:fill="F7F9FB"/>
          </w:tcPr>
          <w:p>
            <w:r>
              <w:t>user_roles</w:t>
            </w:r>
          </w:p>
        </w:tc>
        <w:tc>
          <w:tcPr>
            <w:tcW w:type="dxa" w:w="4968"/>
            <w:vAlign w:val="center"/>
            <w:shd w:fill="F7F9FB"/>
          </w:tcPr>
          <w:p>
            <w:r>
              <w:t>Relasi many-to-many user dan role.</w:t>
            </w:r>
          </w:p>
        </w:tc>
      </w:tr>
      <w:tr>
        <w:tc>
          <w:tcPr>
            <w:tcW w:type="dxa" w:w="4968"/>
            <w:vAlign w:val="center"/>
          </w:tcPr>
          <w:p>
            <w:r>
              <w:t>content_types</w:t>
            </w:r>
          </w:p>
        </w:tc>
        <w:tc>
          <w:tcPr>
            <w:tcW w:type="dxa" w:w="4968"/>
            <w:vAlign w:val="center"/>
          </w:tcPr>
          <w:p>
            <w:r>
              <w:t>Jenis konten: Infografis, Audio, Video, Foto, Bumper, Naskah Berita.</w:t>
            </w:r>
          </w:p>
        </w:tc>
      </w:tr>
      <w:tr>
        <w:tc>
          <w:tcPr>
            <w:tcW w:type="dxa" w:w="4968"/>
            <w:vAlign w:val="center"/>
            <w:shd w:fill="F7F9FB"/>
          </w:tcPr>
          <w:p>
            <w:r>
              <w:t>strategic_issues</w:t>
            </w:r>
          </w:p>
        </w:tc>
        <w:tc>
          <w:tcPr>
            <w:tcW w:type="dxa" w:w="4968"/>
            <w:vAlign w:val="center"/>
            <w:shd w:fill="F7F9FB"/>
          </w:tcPr>
          <w:p>
            <w:r>
              <w:t>Isu strategis seperti Sosial, Ekonomi, Lingkungan.</w:t>
            </w:r>
          </w:p>
        </w:tc>
      </w:tr>
      <w:tr>
        <w:tc>
          <w:tcPr>
            <w:tcW w:type="dxa" w:w="4968"/>
            <w:vAlign w:val="center"/>
          </w:tcPr>
          <w:p>
            <w:r>
              <w:t>locations</w:t>
            </w:r>
          </w:p>
        </w:tc>
        <w:tc>
          <w:tcPr>
            <w:tcW w:type="dxa" w:w="4968"/>
            <w:vAlign w:val="center"/>
          </w:tcPr>
          <w:p>
            <w:r>
              <w:t>Master lokasi kegiatan.</w:t>
            </w:r>
          </w:p>
        </w:tc>
      </w:tr>
      <w:tr>
        <w:tc>
          <w:tcPr>
            <w:tcW w:type="dxa" w:w="4968"/>
            <w:vAlign w:val="center"/>
            <w:shd w:fill="F7F9FB"/>
          </w:tcPr>
          <w:p>
            <w:r>
              <w:t>persons</w:t>
            </w:r>
          </w:p>
        </w:tc>
        <w:tc>
          <w:tcPr>
            <w:tcW w:type="dxa" w:w="4968"/>
            <w:vAlign w:val="center"/>
            <w:shd w:fill="F7F9FB"/>
          </w:tcPr>
          <w:p>
            <w:r>
              <w:t>Master tokoh/personel eksternal yang terkait dengan kegiatan/arsip.</w:t>
            </w:r>
          </w:p>
        </w:tc>
      </w:tr>
      <w:tr>
        <w:tc>
          <w:tcPr>
            <w:tcW w:type="dxa" w:w="4968"/>
            <w:vAlign w:val="center"/>
          </w:tcPr>
          <w:p>
            <w:r>
              <w:t>keywords</w:t>
            </w:r>
          </w:p>
        </w:tc>
        <w:tc>
          <w:tcPr>
            <w:tcW w:type="dxa" w:w="4968"/>
            <w:vAlign w:val="center"/>
          </w:tcPr>
          <w:p>
            <w:r>
              <w:t>Keyword untuk membantu pencarian.</w:t>
            </w:r>
          </w:p>
        </w:tc>
      </w:tr>
      <w:tr>
        <w:tc>
          <w:tcPr>
            <w:tcW w:type="dxa" w:w="4968"/>
            <w:vAlign w:val="center"/>
            <w:shd w:fill="F7F9FB"/>
          </w:tcPr>
          <w:p>
            <w:r>
              <w:t>activities</w:t>
            </w:r>
          </w:p>
        </w:tc>
        <w:tc>
          <w:tcPr>
            <w:tcW w:type="dxa" w:w="4968"/>
            <w:vAlign w:val="center"/>
            <w:shd w:fill="F7F9FB"/>
          </w:tcPr>
          <w:p>
            <w:r>
              <w:t>Data induk kegiatan.</w:t>
            </w:r>
          </w:p>
        </w:tc>
      </w:tr>
      <w:tr>
        <w:tc>
          <w:tcPr>
            <w:tcW w:type="dxa" w:w="4968"/>
            <w:vAlign w:val="center"/>
          </w:tcPr>
          <w:p>
            <w:r>
              <w:t>activity_strategic_issues</w:t>
            </w:r>
          </w:p>
        </w:tc>
        <w:tc>
          <w:tcPr>
            <w:tcW w:type="dxa" w:w="4968"/>
            <w:vAlign w:val="center"/>
          </w:tcPr>
          <w:p>
            <w:r>
              <w:t>Pivot kegiatan ↔ isu.</w:t>
            </w:r>
          </w:p>
        </w:tc>
      </w:tr>
      <w:tr>
        <w:tc>
          <w:tcPr>
            <w:tcW w:type="dxa" w:w="4968"/>
            <w:vAlign w:val="center"/>
            <w:shd w:fill="F7F9FB"/>
          </w:tcPr>
          <w:p>
            <w:r>
              <w:t>activity_persons</w:t>
            </w:r>
          </w:p>
        </w:tc>
        <w:tc>
          <w:tcPr>
            <w:tcW w:type="dxa" w:w="4968"/>
            <w:vAlign w:val="center"/>
            <w:shd w:fill="F7F9FB"/>
          </w:tcPr>
          <w:p>
            <w:r>
              <w:t>Pivot kegiatan ↔ tokoh.</w:t>
            </w:r>
          </w:p>
        </w:tc>
      </w:tr>
      <w:tr>
        <w:tc>
          <w:tcPr>
            <w:tcW w:type="dxa" w:w="4968"/>
            <w:vAlign w:val="center"/>
          </w:tcPr>
          <w:p>
            <w:r>
              <w:t>activity_keywords</w:t>
            </w:r>
          </w:p>
        </w:tc>
        <w:tc>
          <w:tcPr>
            <w:tcW w:type="dxa" w:w="4968"/>
            <w:vAlign w:val="center"/>
          </w:tcPr>
          <w:p>
            <w:r>
              <w:t>Pivot kegiatan ↔ keyword.</w:t>
            </w:r>
          </w:p>
        </w:tc>
      </w:tr>
      <w:tr>
        <w:tc>
          <w:tcPr>
            <w:tcW w:type="dxa" w:w="4968"/>
            <w:vAlign w:val="center"/>
            <w:shd w:fill="F7F9FB"/>
          </w:tcPr>
          <w:p>
            <w:r>
              <w:t>assignments</w:t>
            </w:r>
          </w:p>
        </w:tc>
        <w:tc>
          <w:tcPr>
            <w:tcW w:type="dxa" w:w="4968"/>
            <w:vAlign w:val="center"/>
            <w:shd w:fill="F7F9FB"/>
          </w:tcPr>
          <w:p>
            <w:r>
              <w:t>Penugasan untuk kegiatan.</w:t>
            </w:r>
          </w:p>
        </w:tc>
      </w:tr>
      <w:tr>
        <w:tc>
          <w:tcPr>
            <w:tcW w:type="dxa" w:w="4968"/>
            <w:vAlign w:val="center"/>
          </w:tcPr>
          <w:p>
            <w:r>
              <w:t>production_items</w:t>
            </w:r>
          </w:p>
        </w:tc>
        <w:tc>
          <w:tcPr>
            <w:tcW w:type="dxa" w:w="4968"/>
            <w:vAlign w:val="center"/>
          </w:tcPr>
          <w:p>
            <w:r>
              <w:t>Hasil produksi dari satu assignment.</w:t>
            </w:r>
          </w:p>
        </w:tc>
      </w:tr>
      <w:tr>
        <w:tc>
          <w:tcPr>
            <w:tcW w:type="dxa" w:w="4968"/>
            <w:vAlign w:val="center"/>
            <w:shd w:fill="F7F9FB"/>
          </w:tcPr>
          <w:p>
            <w:r>
              <w:t>production_versions</w:t>
            </w:r>
          </w:p>
        </w:tc>
        <w:tc>
          <w:tcPr>
            <w:tcW w:type="dxa" w:w="4968"/>
            <w:vAlign w:val="center"/>
            <w:shd w:fill="F7F9FB"/>
          </w:tcPr>
          <w:p>
            <w:r>
              <w:t>Versi hasil produksi untuk revisi/history.</w:t>
            </w:r>
          </w:p>
        </w:tc>
      </w:tr>
      <w:tr>
        <w:tc>
          <w:tcPr>
            <w:tcW w:type="dxa" w:w="4968"/>
            <w:vAlign w:val="center"/>
          </w:tcPr>
          <w:p>
            <w:r>
              <w:t>production_files</w:t>
            </w:r>
          </w:p>
        </w:tc>
        <w:tc>
          <w:tcPr>
            <w:tcW w:type="dxa" w:w="4968"/>
            <w:vAlign w:val="center"/>
          </w:tcPr>
          <w:p>
            <w:r>
              <w:t>File fisik yang terkait dengan satu versi produksi.</w:t>
            </w:r>
          </w:p>
        </w:tc>
      </w:tr>
      <w:tr>
        <w:tc>
          <w:tcPr>
            <w:tcW w:type="dxa" w:w="4968"/>
            <w:vAlign w:val="center"/>
            <w:shd w:fill="F7F9FB"/>
          </w:tcPr>
          <w:p>
            <w:r>
              <w:t>reviews</w:t>
            </w:r>
          </w:p>
        </w:tc>
        <w:tc>
          <w:tcPr>
            <w:tcW w:type="dxa" w:w="4968"/>
            <w:vAlign w:val="center"/>
            <w:shd w:fill="F7F9FB"/>
          </w:tcPr>
          <w:p>
            <w:r>
              <w:t>Catatan review untuk versi produksi.</w:t>
            </w:r>
          </w:p>
        </w:tc>
      </w:tr>
      <w:tr>
        <w:tc>
          <w:tcPr>
            <w:tcW w:type="dxa" w:w="4968"/>
            <w:vAlign w:val="center"/>
          </w:tcPr>
          <w:p>
            <w:r>
              <w:t>publications</w:t>
            </w:r>
          </w:p>
        </w:tc>
        <w:tc>
          <w:tcPr>
            <w:tcW w:type="dxa" w:w="4968"/>
            <w:vAlign w:val="center"/>
          </w:tcPr>
          <w:p>
            <w:r>
              <w:t>Pencatatan publikasi pada channel tertentu.</w:t>
            </w:r>
          </w:p>
        </w:tc>
      </w:tr>
      <w:tr>
        <w:tc>
          <w:tcPr>
            <w:tcW w:type="dxa" w:w="4968"/>
            <w:vAlign w:val="center"/>
            <w:shd w:fill="F7F9FB"/>
          </w:tcPr>
          <w:p>
            <w:r>
              <w:t>archive_assets</w:t>
            </w:r>
          </w:p>
        </w:tc>
        <w:tc>
          <w:tcPr>
            <w:tcW w:type="dxa" w:w="4968"/>
            <w:vAlign w:val="center"/>
            <w:shd w:fill="F7F9FB"/>
          </w:tcPr>
          <w:p>
            <w:r>
              <w:t>Metadata arsip untuk file produksi individual tanpa menduplikasi file.</w:t>
            </w:r>
          </w:p>
        </w:tc>
      </w:tr>
      <w:tr>
        <w:tc>
          <w:tcPr>
            <w:tcW w:type="dxa" w:w="4968"/>
            <w:vAlign w:val="center"/>
          </w:tcPr>
          <w:p>
            <w:r>
              <w:t>archive_persons</w:t>
            </w:r>
          </w:p>
        </w:tc>
        <w:tc>
          <w:tcPr>
            <w:tcW w:type="dxa" w:w="4968"/>
            <w:vAlign w:val="center"/>
          </w:tcPr>
          <w:p>
            <w:r>
              <w:t>Pivot aset arsip ↔ tokoh.</w:t>
            </w:r>
          </w:p>
        </w:tc>
      </w:tr>
      <w:tr>
        <w:tc>
          <w:tcPr>
            <w:tcW w:type="dxa" w:w="4968"/>
            <w:vAlign w:val="center"/>
            <w:shd w:fill="F7F9FB"/>
          </w:tcPr>
          <w:p>
            <w:r>
              <w:t>archive_keywords</w:t>
            </w:r>
          </w:p>
        </w:tc>
        <w:tc>
          <w:tcPr>
            <w:tcW w:type="dxa" w:w="4968"/>
            <w:vAlign w:val="center"/>
            <w:shd w:fill="F7F9FB"/>
          </w:tcPr>
          <w:p>
            <w:r>
              <w:t>Pivot aset arsip ↔ keyword.</w:t>
            </w:r>
          </w:p>
        </w:tc>
      </w:tr>
      <w:tr>
        <w:tc>
          <w:tcPr>
            <w:tcW w:type="dxa" w:w="4968"/>
            <w:vAlign w:val="center"/>
          </w:tcPr>
          <w:p>
            <w:r>
              <w:t>notifications</w:t>
            </w:r>
          </w:p>
        </w:tc>
        <w:tc>
          <w:tcPr>
            <w:tcW w:type="dxa" w:w="4968"/>
            <w:vAlign w:val="center"/>
          </w:tcPr>
          <w:p>
            <w:r>
              <w:t>Notifikasi in-app.</w:t>
            </w:r>
          </w:p>
        </w:tc>
      </w:tr>
      <w:tr>
        <w:tc>
          <w:tcPr>
            <w:tcW w:type="dxa" w:w="4968"/>
            <w:vAlign w:val="center"/>
            <w:shd w:fill="F7F9FB"/>
          </w:tcPr>
          <w:p>
            <w:r>
              <w:t>audit_logs</w:t>
            </w:r>
          </w:p>
        </w:tc>
        <w:tc>
          <w:tcPr>
            <w:tcW w:type="dxa" w:w="4968"/>
            <w:vAlign w:val="center"/>
            <w:shd w:fill="F7F9FB"/>
          </w:tcPr>
          <w:p>
            <w:r>
              <w:t>Pencatatan aktivitas penting pengguna.</w:t>
            </w:r>
          </w:p>
        </w:tc>
      </w:tr>
    </w:tbl>
    <w:p>
      <w:pPr>
        <w:pStyle w:val="Heading2"/>
      </w:pPr>
      <w:r>
        <w:t>7.2 Relasi inti</w:t>
      </w:r>
    </w:p>
    <w:p>
      <w:pPr>
        <w:pStyle w:val="ListBullet"/>
        <w:spacing w:after="40"/>
      </w:pPr>
      <w:r>
        <w:t>User ↔ Role = many-to-many melalui user_roles.</w:t>
      </w:r>
    </w:p>
    <w:p>
      <w:pPr>
        <w:pStyle w:val="ListBullet"/>
        <w:spacing w:after="40"/>
      </w:pPr>
      <w:r>
        <w:t>Activity → Assignment = one-to-many.</w:t>
      </w:r>
    </w:p>
    <w:p>
      <w:pPr>
        <w:pStyle w:val="ListBullet"/>
        <w:spacing w:after="40"/>
      </w:pPr>
      <w:r>
        <w:t>Assignment → Production Item = one-to-one (assignment_id unik).</w:t>
      </w:r>
    </w:p>
    <w:p>
      <w:pPr>
        <w:pStyle w:val="ListBullet"/>
        <w:spacing w:after="40"/>
      </w:pPr>
      <w:r>
        <w:t>Production Item → Production Version = one-to-many.</w:t>
      </w:r>
    </w:p>
    <w:p>
      <w:pPr>
        <w:pStyle w:val="ListBullet"/>
        <w:spacing w:after="40"/>
      </w:pPr>
      <w:r>
        <w:t>Production Version → Production File = one-to-many.</w:t>
      </w:r>
    </w:p>
    <w:p>
      <w:pPr>
        <w:pStyle w:val="ListBullet"/>
        <w:spacing w:after="40"/>
      </w:pPr>
      <w:r>
        <w:t>Production Version → Review = one-to-many (histori review).</w:t>
      </w:r>
    </w:p>
    <w:p>
      <w:pPr>
        <w:pStyle w:val="ListBullet"/>
        <w:spacing w:after="40"/>
      </w:pPr>
      <w:r>
        <w:t>Production Version → Publication = one-to-many.</w:t>
      </w:r>
    </w:p>
    <w:p>
      <w:pPr>
        <w:pStyle w:val="ListBullet"/>
        <w:spacing w:after="40"/>
      </w:pPr>
      <w:r>
        <w:t>Production File → Archive Asset = one-to-one untuk aset arsip individual.</w:t>
      </w:r>
    </w:p>
    <w:p>
      <w:pPr>
        <w:pStyle w:val="Heading2"/>
      </w:pPr>
      <w:r>
        <w:t>7.3 Versioning produksi</w:t>
      </w:r>
    </w:p>
    <w:p>
      <w:r>
        <w:t>Jika sebuah hasil produksi direvisi, file baru tidak menggantikan file lama. Sistem membuat versi baru. Versi lama tetap disimpan sebagai histori. Hanya satu versi yang ditandai aktif/current untuk sebuah production item; penggantian status current dilakukan melalui transaction agar tidak terjadi dua versi aktif sekaligus.</w:t>
      </w:r>
    </w:p>
    <w:p>
      <w:pPr>
        <w:pStyle w:val="Heading1"/>
      </w:pPr>
      <w:r>
        <w:t>8. Penyimpanan File</w:t>
      </w:r>
    </w:p>
    <w:p>
      <w:r>
        <w:t>File multimedia tidak disimpan sebagai BLOB di MySQL. MySQL hanya menyimpan metadata dan lokasi file. File disimpan di private filesystem.</w:t>
      </w:r>
    </w:p>
    <w:p>
      <w:pPr>
        <w:pStyle w:val="Heading2"/>
      </w:pPr>
      <w:r>
        <w:t>8.1 Development</w:t>
      </w:r>
    </w:p>
    <w:p>
      <w:r>
        <w:t>Masing-masing developer menyimpan file test pada komputer lokalnya. Database Aiven dipakai bersama, tetapi filesystem tidak shared. Karena itu file yang diunggah Developer A tidak otomatis ada di komputer Developer B. Pengujian lintas developer harus menggunakan fixtures/dummy files atau data test yang sesuai.</w:t>
      </w:r>
    </w:p>
    <w:p>
      <w:pPr>
        <w:pStyle w:val="Heading2"/>
      </w:pPr>
      <w:r>
        <w:t>8.2 Production</w:t>
      </w:r>
    </w:p>
    <w:p>
      <w:r>
        <w:t>Pada VPS Ubuntu Kominfo, Fastify, MySQL, dan storage aplikasi berada pada server yang sama. File disimpan pada direktori private dan diakses melalui backend setelah pengecekan authorization.</w:t>
      </w:r>
    </w:p>
    <w:p>
      <w:pPr>
        <w:pStyle w:val="Heading2"/>
      </w:pPr>
      <w:r>
        <w:t>8.3 Struktur folder konseptual</w:t>
      </w:r>
    </w:p>
    <w:p>
      <w:pPr>
        <w:ind w:left="432"/>
      </w:pPr>
      <w:r>
        <w:t>storage/private/simikp/</w:t>
        <w:br/>
        <w:t xml:space="preserve">  2026/</w:t>
        <w:br/>
        <w:t xml:space="preserve">    08/</w:t>
        <w:br/>
        <w:t xml:space="preserve">      KGT-2026-0001/</w:t>
        <w:br/>
        <w:t xml:space="preserve">        foto/</w:t>
        <w:br/>
        <w:t xml:space="preserve">        video/</w:t>
        <w:br/>
        <w:t xml:space="preserve">        audio/</w:t>
        <w:br/>
        <w:t xml:space="preserve">        infografis/</w:t>
        <w:br/>
        <w:t xml:space="preserve">        bumper/</w:t>
        <w:br/>
        <w:t xml:space="preserve">        naskah-berita/</w:t>
      </w:r>
    </w:p>
    <w:tbl>
      <w:tblPr>
        <w:tblW w:type="auto" w:w="0"/>
        <w:jc w:val="center"/>
        <w:tblLook w:firstColumn="1" w:firstRow="1" w:lastColumn="0" w:lastRow="0" w:noHBand="0" w:noVBand="1" w:val="04A0"/>
      </w:tblPr>
      <w:tblGrid>
        <w:gridCol w:w="9936"/>
      </w:tblGrid>
      <w:tr>
        <w:trPr>
          <w:tblHeader w:val="true"/>
        </w:trPr>
        <w:tc>
          <w:tcPr>
            <w:tcW w:type="dxa" w:w="9936"/>
            <w:shd w:fill="FFF2CC"/>
          </w:tcPr>
          <w:p>
            <w:r>
              <w:t>Aturan keamanan file</w:t>
              <w:br/>
              <w:t>Jangan menaruh archive pada public static directory. File diberikan melalui endpoint backend yang memeriksa login dan permission sebelum melakukan streaming/download.</w:t>
            </w:r>
          </w:p>
        </w:tc>
      </w:tr>
    </w:tbl>
    <w:p>
      <w:pPr>
        <w:spacing w:after="40"/>
      </w:pPr>
      <w:r/>
    </w:p>
    <w:p>
      <w:pPr>
        <w:pStyle w:val="Heading1"/>
      </w:pPr>
      <w:r>
        <w:t>9. Arsitektur Teknologi</w:t>
      </w:r>
    </w:p>
    <w:p>
      <w:r>
        <w:t>Stack dipilih agar frontend dan backend sama-sama memakai TypeScript, tetapi tetap memiliki pemisahan tanggung jawab yang jelas.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Komponen</w:t>
            </w:r>
          </w:p>
        </w:tc>
        <w:tc>
          <w:tcPr>
            <w:tcW w:type="dxa" w:w="4968"/>
            <w:vAlign w:val="center"/>
            <w:shd w:fill="1F4E78"/>
          </w:tcPr>
          <w:p>
            <w:r>
              <w:t>Teknologi/Keputusan</w:t>
            </w:r>
          </w:p>
        </w:tc>
      </w:tr>
      <w:tr>
        <w:tc>
          <w:tcPr>
            <w:tcW w:type="dxa" w:w="4968"/>
            <w:vAlign w:val="center"/>
            <w:shd w:fill="F7F9FB"/>
          </w:tcPr>
          <w:p>
            <w:r>
              <w:t>Frontend</w:t>
            </w:r>
          </w:p>
        </w:tc>
        <w:tc>
          <w:tcPr>
            <w:tcW w:type="dxa" w:w="4968"/>
            <w:vAlign w:val="center"/>
            <w:shd w:fill="F7F9FB"/>
          </w:tcPr>
          <w:p>
            <w:r>
              <w:t>React 18, Vite, TypeScript, Tailwind CSS, TanStack Query, shadcn/ui.</w:t>
            </w:r>
          </w:p>
        </w:tc>
      </w:tr>
      <w:tr>
        <w:tc>
          <w:tcPr>
            <w:tcW w:type="dxa" w:w="4968"/>
            <w:vAlign w:val="center"/>
          </w:tcPr>
          <w:p>
            <w:r>
              <w:t>Backend</w:t>
            </w:r>
          </w:p>
        </w:tc>
        <w:tc>
          <w:tcPr>
            <w:tcW w:type="dxa" w:w="4968"/>
            <w:vAlign w:val="center"/>
          </w:tcPr>
          <w:p>
            <w:r>
              <w:t>Node.js, Fastify, TypeScript, Zod.</w:t>
            </w:r>
          </w:p>
        </w:tc>
      </w:tr>
      <w:tr>
        <w:tc>
          <w:tcPr>
            <w:tcW w:type="dxa" w:w="4968"/>
            <w:vAlign w:val="center"/>
            <w:shd w:fill="F7F9FB"/>
          </w:tcPr>
          <w:p>
            <w:r>
              <w:t>ORM</w:t>
            </w:r>
          </w:p>
        </w:tc>
        <w:tc>
          <w:tcPr>
            <w:tcW w:type="dxa" w:w="4968"/>
            <w:vAlign w:val="center"/>
            <w:shd w:fill="F7F9FB"/>
          </w:tcPr>
          <w:p>
            <w:r>
              <w:t>Drizzle ORM.</w:t>
            </w:r>
          </w:p>
        </w:tc>
      </w:tr>
      <w:tr>
        <w:tc>
          <w:tcPr>
            <w:tcW w:type="dxa" w:w="4968"/>
            <w:vAlign w:val="center"/>
          </w:tcPr>
          <w:p>
            <w:r>
              <w:t>Database</w:t>
            </w:r>
          </w:p>
        </w:tc>
        <w:tc>
          <w:tcPr>
            <w:tcW w:type="dxa" w:w="4968"/>
            <w:vAlign w:val="center"/>
          </w:tcPr>
          <w:p>
            <w:r>
              <w:t>MySQL.</w:t>
            </w:r>
          </w:p>
        </w:tc>
      </w:tr>
      <w:tr>
        <w:tc>
          <w:tcPr>
            <w:tcW w:type="dxa" w:w="4968"/>
            <w:vAlign w:val="center"/>
            <w:shd w:fill="F7F9FB"/>
          </w:tcPr>
          <w:p>
            <w:r>
              <w:t>Development DB</w:t>
            </w:r>
          </w:p>
        </w:tc>
        <w:tc>
          <w:tcPr>
            <w:tcW w:type="dxa" w:w="4968"/>
            <w:vAlign w:val="center"/>
            <w:shd w:fill="F7F9FB"/>
          </w:tcPr>
          <w:p>
            <w:r>
              <w:t>Aiven MySQL Free, shared untuk 6 developer.</w:t>
            </w:r>
          </w:p>
        </w:tc>
      </w:tr>
      <w:tr>
        <w:tc>
          <w:tcPr>
            <w:tcW w:type="dxa" w:w="4968"/>
            <w:vAlign w:val="center"/>
          </w:tcPr>
          <w:p>
            <w:r>
              <w:t>Production Server</w:t>
            </w:r>
          </w:p>
        </w:tc>
        <w:tc>
          <w:tcPr>
            <w:tcW w:type="dxa" w:w="4968"/>
            <w:vAlign w:val="center"/>
          </w:tcPr>
          <w:p>
            <w:r>
              <w:t>VPS Ubuntu milik Kominfo.</w:t>
            </w:r>
          </w:p>
        </w:tc>
      </w:tr>
      <w:tr>
        <w:tc>
          <w:tcPr>
            <w:tcW w:type="dxa" w:w="4968"/>
            <w:vAlign w:val="center"/>
            <w:shd w:fill="F7F9FB"/>
          </w:tcPr>
          <w:p>
            <w:r>
              <w:t>Production File Storage</w:t>
            </w:r>
          </w:p>
        </w:tc>
        <w:tc>
          <w:tcPr>
            <w:tcW w:type="dxa" w:w="4968"/>
            <w:vAlign w:val="center"/>
            <w:shd w:fill="F7F9FB"/>
          </w:tcPr>
          <w:p>
            <w:r>
              <w:t>Private filesystem/HDD VPS Kominfo.</w:t>
            </w:r>
          </w:p>
        </w:tc>
      </w:tr>
      <w:tr>
        <w:tc>
          <w:tcPr>
            <w:tcW w:type="dxa" w:w="4968"/>
            <w:vAlign w:val="center"/>
          </w:tcPr>
          <w:p>
            <w:r>
              <w:t>Process Manager</w:t>
            </w:r>
          </w:p>
        </w:tc>
        <w:tc>
          <w:tcPr>
            <w:tcW w:type="dxa" w:w="4968"/>
            <w:vAlign w:val="center"/>
          </w:tcPr>
          <w:p>
            <w:r>
              <w:t>systemd pada Ubuntu.</w:t>
            </w:r>
          </w:p>
        </w:tc>
      </w:tr>
      <w:tr>
        <w:tc>
          <w:tcPr>
            <w:tcW w:type="dxa" w:w="4968"/>
            <w:vAlign w:val="center"/>
            <w:shd w:fill="F7F9FB"/>
          </w:tcPr>
          <w:p>
            <w:r>
              <w:t>Reverse Proxy/Web Server</w:t>
            </w:r>
          </w:p>
        </w:tc>
        <w:tc>
          <w:tcPr>
            <w:tcW w:type="dxa" w:w="4968"/>
            <w:vAlign w:val="center"/>
            <w:shd w:fill="F7F9FB"/>
          </w:tcPr>
          <w:p>
            <w:r>
              <w:t>Nginx.</w:t>
            </w:r>
          </w:p>
        </w:tc>
      </w:tr>
      <w:tr>
        <w:tc>
          <w:tcPr>
            <w:tcW w:type="dxa" w:w="4968"/>
            <w:vAlign w:val="center"/>
          </w:tcPr>
          <w:p>
            <w:r>
              <w:t>Container</w:t>
            </w:r>
          </w:p>
        </w:tc>
        <w:tc>
          <w:tcPr>
            <w:tcW w:type="dxa" w:w="4968"/>
            <w:vAlign w:val="center"/>
          </w:tcPr>
          <w:p>
            <w:r>
              <w:t>Tidak menggunakan Docker untuk versi awal.</w:t>
            </w:r>
          </w:p>
        </w:tc>
      </w:tr>
    </w:tbl>
    <w:p>
      <w:pPr>
        <w:pStyle w:val="Heading2"/>
      </w:pPr>
      <w:r>
        <w:t>9.1 Arsitektur sederhana</w:t>
      </w:r>
    </w:p>
    <w:p>
      <w:pPr>
        <w:ind w:left="432"/>
      </w:pPr>
      <w:r>
        <w:t>Browser</w:t>
        <w:br/>
        <w:t xml:space="preserve">  ↓</w:t>
        <w:br/>
        <w:t>React + Vite + TanStack Query</w:t>
        <w:br/>
        <w:t xml:space="preserve">  ↓ HTTP/HTTPS</w:t>
        <w:br/>
        <w:t>Fastify + Node.js + Zod</w:t>
        <w:br/>
        <w:t xml:space="preserve">  ↓</w:t>
        <w:br/>
        <w:t>Drizzle ORM</w:t>
        <w:br/>
        <w:t xml:space="preserve">  ↓</w:t>
        <w:br/>
        <w:t>MySQL</w:t>
        <w:br/>
        <w:br/>
        <w:t>Fastify → Private File Storage VPS</w:t>
      </w:r>
    </w:p>
    <w:p>
      <w:pPr>
        <w:pStyle w:val="Heading1"/>
      </w:pPr>
      <w:r>
        <w:t>10. Development dan Database Bersama 6 Developer</w:t>
      </w:r>
    </w:p>
    <w:p>
      <w:r>
        <w:t>Tim terdiri dari enam developer. Source code dikelola dalam satu repository GitHub, sedangkan database development menggunakan satu service Aiven MySQL yang sama.</w:t>
      </w:r>
    </w:p>
    <w:tbl>
      <w:tblPr>
        <w:tblW w:type="auto" w:w="0"/>
        <w:jc w:val="center"/>
        <w:tblLook w:firstColumn="1" w:firstRow="1" w:lastColumn="0" w:lastRow="0" w:noHBand="0" w:noVBand="1" w:val="04A0"/>
      </w:tblPr>
      <w:tblGrid>
        <w:gridCol w:w="9936"/>
      </w:tblGrid>
      <w:tr>
        <w:trPr>
          <w:tblHeader w:val="true"/>
        </w:trPr>
        <w:tc>
          <w:tcPr>
            <w:tcW w:type="dxa" w:w="9936"/>
            <w:shd w:fill="EAF2F8"/>
          </w:tcPr>
          <w:p>
            <w:r>
              <w:t>Konsep kerja tim</w:t>
              <w:br/>
              <w:t>GitHub = source code. Aiven = shared development database. Local storage = file test masing-masing developer.</w:t>
            </w:r>
          </w:p>
        </w:tc>
      </w:tr>
    </w:tbl>
    <w:p>
      <w:pPr>
        <w:spacing w:after="40"/>
      </w:pPr>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Bagian</w:t>
            </w:r>
          </w:p>
        </w:tc>
        <w:tc>
          <w:tcPr>
            <w:tcW w:type="dxa" w:w="4968"/>
            <w:vAlign w:val="center"/>
            <w:shd w:fill="1F4E78"/>
          </w:tcPr>
          <w:p>
            <w:r>
              <w:t>Aturan</w:t>
            </w:r>
          </w:p>
        </w:tc>
      </w:tr>
      <w:tr>
        <w:tc>
          <w:tcPr>
            <w:tcW w:type="dxa" w:w="4968"/>
            <w:vAlign w:val="center"/>
            <w:shd w:fill="F7F9FB"/>
          </w:tcPr>
          <w:p>
            <w:r>
              <w:t>Developer</w:t>
            </w:r>
          </w:p>
        </w:tc>
        <w:tc>
          <w:tcPr>
            <w:tcW w:type="dxa" w:w="4968"/>
            <w:vAlign w:val="center"/>
            <w:shd w:fill="F7F9FB"/>
          </w:tcPr>
          <w:p>
            <w:r>
              <w:t>Bekerja pada feature branch.</w:t>
            </w:r>
          </w:p>
        </w:tc>
      </w:tr>
      <w:tr>
        <w:tc>
          <w:tcPr>
            <w:tcW w:type="dxa" w:w="4968"/>
            <w:vAlign w:val="center"/>
          </w:tcPr>
          <w:p>
            <w:r>
              <w:t>GitHub</w:t>
            </w:r>
          </w:p>
        </w:tc>
        <w:tc>
          <w:tcPr>
            <w:tcW w:type="dxa" w:w="4968"/>
            <w:vAlign w:val="center"/>
          </w:tcPr>
          <w:p>
            <w:r>
              <w:t>Tempat source code, review Pull Request, dan migration file.</w:t>
            </w:r>
          </w:p>
        </w:tc>
      </w:tr>
      <w:tr>
        <w:tc>
          <w:tcPr>
            <w:tcW w:type="dxa" w:w="4968"/>
            <w:vAlign w:val="center"/>
            <w:shd w:fill="F7F9FB"/>
          </w:tcPr>
          <w:p>
            <w:r>
              <w:t>Aiven MySQL</w:t>
            </w:r>
          </w:p>
        </w:tc>
        <w:tc>
          <w:tcPr>
            <w:tcW w:type="dxa" w:w="4968"/>
            <w:vAlign w:val="center"/>
            <w:shd w:fill="F7F9FB"/>
          </w:tcPr>
          <w:p>
            <w:r>
              <w:t>Satu database development bersama untuk seluruh tim.</w:t>
            </w:r>
          </w:p>
        </w:tc>
      </w:tr>
      <w:tr>
        <w:tc>
          <w:tcPr>
            <w:tcW w:type="dxa" w:w="4968"/>
            <w:vAlign w:val="center"/>
          </w:tcPr>
          <w:p>
            <w:r>
              <w:t>Migration</w:t>
            </w:r>
          </w:p>
        </w:tc>
        <w:tc>
          <w:tcPr>
            <w:tcW w:type="dxa" w:w="4968"/>
            <w:vAlign w:val="center"/>
          </w:tcPr>
          <w:p>
            <w:r>
              <w:t>Dibuat dari Drizzle schema, direview, lalu dijalankan melalui satu pintu/lead.</w:t>
            </w:r>
          </w:p>
        </w:tc>
      </w:tr>
      <w:tr>
        <w:tc>
          <w:tcPr>
            <w:tcW w:type="dxa" w:w="4968"/>
            <w:vAlign w:val="center"/>
            <w:shd w:fill="F7F9FB"/>
          </w:tcPr>
          <w:p>
            <w:r>
              <w:t>File test</w:t>
            </w:r>
          </w:p>
        </w:tc>
        <w:tc>
          <w:tcPr>
            <w:tcW w:type="dxa" w:w="4968"/>
            <w:vAlign w:val="center"/>
            <w:shd w:fill="F7F9FB"/>
          </w:tcPr>
          <w:p>
            <w:r>
              <w:t>Local per developer; tidak dianggap shared.</w:t>
            </w:r>
          </w:p>
        </w:tc>
      </w:tr>
    </w:tbl>
    <w:p>
      <w:pPr>
        <w:pStyle w:val="Heading1"/>
      </w:pPr>
      <w:r>
        <w:t>11. Aiven MySQL untuk Development</w:t>
      </w:r>
    </w:p>
    <w:p>
      <w:r>
        <w:t>Aiven dipilih untuk memudahkan enam developer menggunakan satu database MySQL yang sama selama tahap development. Service yang telah dibuat: project simkip-dev dan service simkip-dev-db, dengan plan Free-1-1gb.</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Parameter</w:t>
            </w:r>
          </w:p>
        </w:tc>
        <w:tc>
          <w:tcPr>
            <w:tcW w:type="dxa" w:w="4968"/>
            <w:vAlign w:val="center"/>
            <w:shd w:fill="1F4E78"/>
          </w:tcPr>
          <w:p>
            <w:r>
              <w:t>Kondisi</w:t>
            </w:r>
          </w:p>
        </w:tc>
      </w:tr>
      <w:tr>
        <w:tc>
          <w:tcPr>
            <w:tcW w:type="dxa" w:w="4968"/>
            <w:vAlign w:val="center"/>
            <w:shd w:fill="F7F9FB"/>
          </w:tcPr>
          <w:p>
            <w:r>
              <w:t>Service</w:t>
            </w:r>
          </w:p>
        </w:tc>
        <w:tc>
          <w:tcPr>
            <w:tcW w:type="dxa" w:w="4968"/>
            <w:vAlign w:val="center"/>
            <w:shd w:fill="F7F9FB"/>
          </w:tcPr>
          <w:p>
            <w:r>
              <w:t>simkip-dev-db</w:t>
            </w:r>
          </w:p>
        </w:tc>
      </w:tr>
      <w:tr>
        <w:tc>
          <w:tcPr>
            <w:tcW w:type="dxa" w:w="4968"/>
            <w:vAlign w:val="center"/>
          </w:tcPr>
          <w:p>
            <w:r>
              <w:t>Database engine</w:t>
            </w:r>
          </w:p>
        </w:tc>
        <w:tc>
          <w:tcPr>
            <w:tcW w:type="dxa" w:w="4968"/>
            <w:vAlign w:val="center"/>
          </w:tcPr>
          <w:p>
            <w:r>
              <w:t>MySQL 8.4</w:t>
            </w:r>
          </w:p>
        </w:tc>
      </w:tr>
      <w:tr>
        <w:tc>
          <w:tcPr>
            <w:tcW w:type="dxa" w:w="4968"/>
            <w:vAlign w:val="center"/>
            <w:shd w:fill="F7F9FB"/>
          </w:tcPr>
          <w:p>
            <w:r>
              <w:t>Plan</w:t>
            </w:r>
          </w:p>
        </w:tc>
        <w:tc>
          <w:tcPr>
            <w:tcW w:type="dxa" w:w="4968"/>
            <w:vAlign w:val="center"/>
            <w:shd w:fill="F7F9FB"/>
          </w:tcPr>
          <w:p>
            <w:r>
              <w:t>Free-1-1gb</w:t>
            </w:r>
          </w:p>
        </w:tc>
      </w:tr>
      <w:tr>
        <w:tc>
          <w:tcPr>
            <w:tcW w:type="dxa" w:w="4968"/>
            <w:vAlign w:val="center"/>
          </w:tcPr>
          <w:p>
            <w:r>
              <w:t>CPU</w:t>
            </w:r>
          </w:p>
        </w:tc>
        <w:tc>
          <w:tcPr>
            <w:tcW w:type="dxa" w:w="4968"/>
            <w:vAlign w:val="center"/>
          </w:tcPr>
          <w:p>
            <w:r>
              <w:t>1 CPU</w:t>
            </w:r>
          </w:p>
        </w:tc>
      </w:tr>
      <w:tr>
        <w:tc>
          <w:tcPr>
            <w:tcW w:type="dxa" w:w="4968"/>
            <w:vAlign w:val="center"/>
            <w:shd w:fill="F7F9FB"/>
          </w:tcPr>
          <w:p>
            <w:r>
              <w:t>RAM</w:t>
            </w:r>
          </w:p>
        </w:tc>
        <w:tc>
          <w:tcPr>
            <w:tcW w:type="dxa" w:w="4968"/>
            <w:vAlign w:val="center"/>
            <w:shd w:fill="F7F9FB"/>
          </w:tcPr>
          <w:p>
            <w:r>
              <w:t>1 GB</w:t>
            </w:r>
          </w:p>
        </w:tc>
      </w:tr>
      <w:tr>
        <w:tc>
          <w:tcPr>
            <w:tcW w:type="dxa" w:w="4968"/>
            <w:vAlign w:val="center"/>
          </w:tcPr>
          <w:p>
            <w:r>
              <w:t>Storage</w:t>
            </w:r>
          </w:p>
        </w:tc>
        <w:tc>
          <w:tcPr>
            <w:tcW w:type="dxa" w:w="4968"/>
            <w:vAlign w:val="center"/>
          </w:tcPr>
          <w:p>
            <w:r>
              <w:t>1 GB</w:t>
            </w:r>
          </w:p>
        </w:tc>
      </w:tr>
      <w:tr>
        <w:tc>
          <w:tcPr>
            <w:tcW w:type="dxa" w:w="4968"/>
            <w:vAlign w:val="center"/>
            <w:shd w:fill="F7F9FB"/>
          </w:tcPr>
          <w:p>
            <w:r>
              <w:t>Fungsi</w:t>
            </w:r>
          </w:p>
        </w:tc>
        <w:tc>
          <w:tcPr>
            <w:tcW w:type="dxa" w:w="4968"/>
            <w:vAlign w:val="center"/>
            <w:shd w:fill="F7F9FB"/>
          </w:tcPr>
          <w:p>
            <w:r>
              <w:t>Shared development database</w:t>
            </w:r>
          </w:p>
        </w:tc>
      </w:tr>
      <w:tr>
        <w:tc>
          <w:tcPr>
            <w:tcW w:type="dxa" w:w="4968"/>
            <w:vAlign w:val="center"/>
          </w:tcPr>
          <w:p>
            <w:r>
              <w:t>Production</w:t>
            </w:r>
          </w:p>
        </w:tc>
        <w:tc>
          <w:tcPr>
            <w:tcW w:type="dxa" w:w="4968"/>
            <w:vAlign w:val="center"/>
          </w:tcPr>
          <w:p>
            <w:r>
              <w:t>Tidak. Production menggunakan MySQL di VPS Kominfo.</w:t>
            </w:r>
          </w:p>
        </w:tc>
      </w:tr>
    </w:tbl>
    <w:tbl>
      <w:tblPr>
        <w:tblW w:type="auto" w:w="0"/>
        <w:jc w:val="center"/>
        <w:tblLook w:firstColumn="1" w:firstRow="1" w:lastColumn="0" w:lastRow="0" w:noHBand="0" w:noVBand="1" w:val="04A0"/>
      </w:tblPr>
      <w:tblGrid>
        <w:gridCol w:w="9936"/>
      </w:tblGrid>
      <w:tr>
        <w:trPr>
          <w:tblHeader w:val="true"/>
        </w:trPr>
        <w:tc>
          <w:tcPr>
            <w:tcW w:type="dxa" w:w="9936"/>
            <w:shd w:fill="FFF2CC"/>
          </w:tcPr>
          <w:p>
            <w:r>
              <w:t>Catatan penting</w:t>
              <w:br/>
              <w:t>Aiven hanya digunakan untuk metadata/database development. Foto, video, audio, dan dokumen tidak boleh disimpan di Aiven.</w:t>
            </w:r>
          </w:p>
        </w:tc>
      </w:tr>
    </w:tbl>
    <w:p>
      <w:pPr>
        <w:spacing w:after="40"/>
      </w:pPr>
      <w:r/>
    </w:p>
    <w:p>
      <w:pPr>
        <w:pStyle w:val="Heading1"/>
      </w:pPr>
      <w:r>
        <w:t>12. Deployment Production di VPS Ubuntu Kominfo</w:t>
      </w:r>
    </w:p>
    <w:p>
      <w:r>
        <w:t>Karena VPS milik Kominfo dan menggunakan Ubuntu, aplikasi dirancang agar dapat dijalankan secara native tanpa Docker.</w:t>
      </w:r>
    </w:p>
    <w:p>
      <w:pPr>
        <w:ind w:left="432"/>
      </w:pPr>
      <w:r>
        <w:t>Internet</w:t>
        <w:br/>
        <w:t xml:space="preserve">  ↓</w:t>
        <w:br/>
        <w:t>Nginx</w:t>
        <w:br/>
        <w:t xml:space="preserve">  ├── React production build (static)</w:t>
        <w:br/>
        <w:t xml:space="preserve">  └── /api → Fastify</w:t>
        <w:br/>
        <w:t xml:space="preserve">             ↓</w:t>
        <w:br/>
        <w:t xml:space="preserve">          MySQL</w:t>
        <w:br/>
        <w:t xml:space="preserve">             ↓</w:t>
        <w:br/>
        <w:t xml:space="preserve">       Private Storage</w:t>
      </w:r>
    </w:p>
    <w:p>
      <w:pPr>
        <w:pStyle w:val="ListBullet"/>
        <w:spacing w:after="40"/>
      </w:pPr>
      <w:r>
        <w:t>React dibuild menjadi static production assets.</w:t>
      </w:r>
    </w:p>
    <w:p>
      <w:pPr>
        <w:pStyle w:val="ListBullet"/>
        <w:spacing w:after="40"/>
      </w:pPr>
      <w:r>
        <w:t>Fastify berjalan sebagai service menggunakan systemd.</w:t>
      </w:r>
    </w:p>
    <w:p>
      <w:pPr>
        <w:pStyle w:val="ListBullet"/>
        <w:spacing w:after="40"/>
      </w:pPr>
      <w:r>
        <w:t>Nginx menjadi reverse proxy dan penyedia static assets.</w:t>
      </w:r>
    </w:p>
    <w:p>
      <w:pPr>
        <w:pStyle w:val="ListBullet"/>
        <w:spacing w:after="40"/>
      </w:pPr>
      <w:r>
        <w:t>MySQL berjalan native di Ubuntu.</w:t>
      </w:r>
    </w:p>
    <w:p>
      <w:pPr>
        <w:pStyle w:val="ListBullet"/>
        <w:spacing w:after="40"/>
      </w:pPr>
      <w:r>
        <w:t>Private storage berada pada filesystem VPS.</w:t>
      </w:r>
    </w:p>
    <w:p>
      <w:pPr>
        <w:pStyle w:val="ListBullet"/>
        <w:spacing w:after="40"/>
      </w:pPr>
      <w:r>
        <w:t>Deployment menggunakan environment variables agar tidak bergantung pada path Windows.</w:t>
      </w:r>
    </w:p>
    <w:p>
      <w:pPr>
        <w:pStyle w:val="Heading1"/>
      </w:pPr>
      <w:r>
        <w:t>13. Pembagian Jobdesk 6 Developer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1F4E78"/>
          </w:tcPr>
          <w:p>
            <w:r>
              <w:t>Developer</w:t>
            </w:r>
          </w:p>
        </w:tc>
        <w:tc>
          <w:tcPr>
            <w:tcW w:type="dxa" w:w="3312"/>
            <w:vAlign w:val="center"/>
            <w:shd w:fill="1F4E78"/>
          </w:tcPr>
          <w:p>
            <w:r>
              <w:t>Fokus</w:t>
            </w:r>
          </w:p>
        </w:tc>
        <w:tc>
          <w:tcPr>
            <w:tcW w:type="dxa" w:w="3312"/>
            <w:vAlign w:val="center"/>
            <w:shd w:fill="1F4E78"/>
          </w:tcPr>
          <w:p>
            <w:r>
              <w:t>Output utama</w:t>
            </w:r>
          </w:p>
        </w:tc>
      </w:tr>
      <w:tr>
        <w:tc>
          <w:tcPr>
            <w:tcW w:type="dxa" w:w="3312"/>
            <w:vAlign w:val="center"/>
            <w:shd w:fill="F7F9FB"/>
          </w:tcPr>
          <w:p>
            <w:r>
              <w:t>Dev 1</w:t>
            </w:r>
          </w:p>
        </w:tc>
        <w:tc>
          <w:tcPr>
            <w:tcW w:type="dxa" w:w="3312"/>
            <w:vAlign w:val="center"/>
            <w:shd w:fill="F7F9FB"/>
          </w:tcPr>
          <w:p>
            <w:r>
              <w:t>Database + Backend Foundation + API + Reports</w:t>
            </w:r>
          </w:p>
        </w:tc>
        <w:tc>
          <w:tcPr>
            <w:tcW w:type="dxa" w:w="3312"/>
            <w:vAlign w:val="center"/>
            <w:shd w:fill="F7F9FB"/>
          </w:tcPr>
          <w:p>
            <w:r>
              <w:t>Menjaga Drizzle schema, migration, Aiven, relations, API foundation, report endpoints.</w:t>
            </w:r>
          </w:p>
        </w:tc>
      </w:tr>
      <w:tr>
        <w:tc>
          <w:tcPr>
            <w:tcW w:type="dxa" w:w="3312"/>
            <w:vAlign w:val="center"/>
          </w:tcPr>
          <w:p>
            <w:r>
              <w:t>Dev 2</w:t>
            </w:r>
          </w:p>
        </w:tc>
        <w:tc>
          <w:tcPr>
            <w:tcW w:type="dxa" w:w="3312"/>
            <w:vAlign w:val="center"/>
          </w:tcPr>
          <w:p>
            <w:r>
              <w:t>Authentication + RBAC + Users + Notifications</w:t>
            </w:r>
          </w:p>
        </w:tc>
        <w:tc>
          <w:tcPr>
            <w:tcW w:type="dxa" w:w="3312"/>
            <w:vAlign w:val="center"/>
          </w:tcPr>
          <w:p>
            <w:r>
              <w:t>Login, server-side session, cookie, pengelolaan dua role (SUPER_ADMIN dan PETUGAS), permission, user management, in-app notifications.</w:t>
            </w:r>
          </w:p>
        </w:tc>
      </w:tr>
      <w:tr>
        <w:tc>
          <w:tcPr>
            <w:tcW w:type="dxa" w:w="3312"/>
            <w:vAlign w:val="center"/>
            <w:shd w:fill="F7F9FB"/>
          </w:tcPr>
          <w:p>
            <w:r>
              <w:t>Dev 3</w:t>
            </w:r>
          </w:p>
        </w:tc>
        <w:tc>
          <w:tcPr>
            <w:tcW w:type="dxa" w:w="3312"/>
            <w:vAlign w:val="center"/>
            <w:shd w:fill="F7F9FB"/>
          </w:tcPr>
          <w:p>
            <w:r>
              <w:t>Agenda + Assignment</w:t>
            </w:r>
          </w:p>
        </w:tc>
        <w:tc>
          <w:tcPr>
            <w:tcW w:type="dxa" w:w="3312"/>
            <w:vAlign w:val="center"/>
            <w:shd w:fill="F7F9FB"/>
          </w:tcPr>
          <w:p>
            <w:r>
              <w:t>CRUD kegiatan, lokasi, isu/tokoh/keyword terkait, penugasan dan deadline.</w:t>
            </w:r>
          </w:p>
        </w:tc>
      </w:tr>
      <w:tr>
        <w:tc>
          <w:tcPr>
            <w:tcW w:type="dxa" w:w="3312"/>
            <w:vAlign w:val="center"/>
          </w:tcPr>
          <w:p>
            <w:r>
              <w:t>Dev 4</w:t>
            </w:r>
          </w:p>
        </w:tc>
        <w:tc>
          <w:tcPr>
            <w:tcW w:type="dxa" w:w="3312"/>
            <w:vAlign w:val="center"/>
          </w:tcPr>
          <w:p>
            <w:r>
              <w:t>Production + Storage + Versioning + Review + Publication</w:t>
            </w:r>
          </w:p>
        </w:tc>
        <w:tc>
          <w:tcPr>
            <w:tcW w:type="dxa" w:w="3312"/>
            <w:vAlign w:val="center"/>
          </w:tcPr>
          <w:p>
            <w:r>
              <w:t>Production item, upload streaming, versioning, review, revisi, pencatatan publication.</w:t>
            </w:r>
          </w:p>
        </w:tc>
      </w:tr>
      <w:tr>
        <w:tc>
          <w:tcPr>
            <w:tcW w:type="dxa" w:w="3312"/>
            <w:vAlign w:val="center"/>
            <w:shd w:fill="F7F9FB"/>
          </w:tcPr>
          <w:p>
            <w:r>
              <w:t>Dev 5</w:t>
            </w:r>
          </w:p>
        </w:tc>
        <w:tc>
          <w:tcPr>
            <w:tcW w:type="dxa" w:w="3312"/>
            <w:vAlign w:val="center"/>
            <w:shd w:fill="F7F9FB"/>
          </w:tcPr>
          <w:p>
            <w:r>
              <w:t>Bank Konten + Archive + Search</w:t>
            </w:r>
          </w:p>
        </w:tc>
        <w:tc>
          <w:tcPr>
            <w:tcW w:type="dxa" w:w="3312"/>
            <w:vAlign w:val="center"/>
            <w:shd w:fill="F7F9FB"/>
          </w:tcPr>
          <w:p>
            <w:r>
              <w:t>Archive asset, filter, search, gallery, preview, download authorization.</w:t>
            </w:r>
          </w:p>
        </w:tc>
      </w:tr>
      <w:tr>
        <w:tc>
          <w:tcPr>
            <w:tcW w:type="dxa" w:w="3312"/>
            <w:vAlign w:val="center"/>
          </w:tcPr>
          <w:p>
            <w:r>
              <w:t>Dev 6</w:t>
            </w:r>
          </w:p>
        </w:tc>
        <w:tc>
          <w:tcPr>
            <w:tcW w:type="dxa" w:w="3312"/>
            <w:vAlign w:val="center"/>
          </w:tcPr>
          <w:p>
            <w:r>
              <w:t>Frontend Foundation + UI/UX + Dashboard + Integration</w:t>
            </w:r>
          </w:p>
        </w:tc>
        <w:tc>
          <w:tcPr>
            <w:tcW w:type="dxa" w:w="3312"/>
            <w:vAlign w:val="center"/>
          </w:tcPr>
          <w:p>
            <w:r>
              <w:t>Layout, reusable UI, TanStack Query integration, dashboard, polishing, integrasi semua modul.</w:t>
            </w:r>
          </w:p>
        </w:tc>
      </w:tr>
    </w:tbl>
    <w:p>
      <w:pPr>
        <w:pStyle w:val="Heading2"/>
      </w:pPr>
      <w:r>
        <w:t>13.1 Kolaborasi</w:t>
      </w:r>
    </w:p>
    <w:p>
      <w:pPr>
        <w:pStyle w:val="ListBullet"/>
        <w:spacing w:after="40"/>
      </w:pPr>
      <w:r>
        <w:t>Dev 1 menjadi penjaga utama database dan API contract.</w:t>
      </w:r>
    </w:p>
    <w:p>
      <w:pPr>
        <w:pStyle w:val="ListBullet"/>
        <w:spacing w:after="40"/>
      </w:pPr>
      <w:r>
        <w:t>Dev 6 menjaga konsistensi design system frontend.</w:t>
      </w:r>
    </w:p>
    <w:p>
      <w:pPr>
        <w:pStyle w:val="ListBullet"/>
        <w:spacing w:after="40"/>
      </w:pPr>
      <w:r>
        <w:t>Perubahan migration harus melalui review dan tidak boleh dilakukan sembarangan pada shared Aiven DB.</w:t>
      </w:r>
    </w:p>
    <w:p>
      <w:pPr>
        <w:pStyle w:val="ListBullet"/>
        <w:spacing w:after="40"/>
      </w:pPr>
      <w:r>
        <w:t>Semua developer menggunakan branch fitur dan Pull Request.</w:t>
      </w:r>
    </w:p>
    <w:p>
      <w:pPr>
        <w:pStyle w:val="ListBullet"/>
        <w:spacing w:after="40"/>
      </w:pPr>
      <w:r>
        <w:t>Tidak ada perubahan schema atau API kontrak yang dibuat diam-diam tanpa koordinasi.</w:t>
      </w:r>
    </w:p>
    <w:p>
      <w:pPr>
        <w:pStyle w:val="Heading1"/>
      </w:pPr>
      <w:r>
        <w:t>14. Roadmap dan Phase Pengembangan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1F4E78"/>
          </w:tcPr>
          <w:p>
            <w:r>
              <w:t>Phase</w:t>
            </w:r>
          </w:p>
        </w:tc>
        <w:tc>
          <w:tcPr>
            <w:tcW w:type="dxa" w:w="2484"/>
            <w:vAlign w:val="center"/>
            <w:shd w:fill="1F4E78"/>
          </w:tcPr>
          <w:p>
            <w:r>
              <w:t>Fokus</w:t>
            </w:r>
          </w:p>
        </w:tc>
        <w:tc>
          <w:tcPr>
            <w:tcW w:type="dxa" w:w="2484"/>
            <w:vAlign w:val="center"/>
            <w:shd w:fill="1F4E78"/>
          </w:tcPr>
          <w:p>
            <w:r>
              <w:t>Hasil</w:t>
            </w:r>
          </w:p>
        </w:tc>
        <w:tc>
          <w:tcPr>
            <w:tcW w:type="dxa" w:w="2484"/>
            <w:vAlign w:val="center"/>
            <w:shd w:fill="1F4E78"/>
          </w:tcPr>
          <w:p>
            <w:r>
              <w:t>Status</w:t>
            </w:r>
          </w:p>
        </w:tc>
      </w:tr>
      <w:tr>
        <w:tc>
          <w:tcPr>
            <w:tcW w:type="dxa" w:w="2484"/>
            <w:vAlign w:val="center"/>
            <w:shd w:fill="F7F9FB"/>
          </w:tcPr>
          <w:p>
            <w:r>
              <w:t>0</w:t>
            </w:r>
          </w:p>
        </w:tc>
        <w:tc>
          <w:tcPr>
            <w:tcW w:type="dxa" w:w="2484"/>
            <w:vAlign w:val="center"/>
            <w:shd w:fill="F7F9FB"/>
          </w:tcPr>
          <w:p>
            <w:r>
              <w:t>Audit Repository</w:t>
            </w:r>
          </w:p>
        </w:tc>
        <w:tc>
          <w:tcPr>
            <w:tcW w:type="dxa" w:w="2484"/>
            <w:vAlign w:val="center"/>
            <w:shd w:fill="F7F9FB"/>
          </w:tcPr>
          <w:p>
            <w:r>
              <w:t>Memeriksa kondisi workspace dan kebutuhan existing.</w:t>
            </w:r>
          </w:p>
        </w:tc>
        <w:tc>
          <w:tcPr>
            <w:tcW w:type="dxa" w:w="2484"/>
            <w:vAlign w:val="center"/>
            <w:shd w:fill="F7F9FB"/>
          </w:tcPr>
          <w:p>
            <w:r>
              <w:t>SELESAI</w:t>
            </w:r>
          </w:p>
        </w:tc>
      </w:tr>
      <w:tr>
        <w:tc>
          <w:tcPr>
            <w:tcW w:type="dxa" w:w="2484"/>
            <w:vAlign w:val="center"/>
          </w:tcPr>
          <w:p>
            <w:r>
              <w:t>1</w:t>
            </w:r>
          </w:p>
        </w:tc>
        <w:tc>
          <w:tcPr>
            <w:tcW w:type="dxa" w:w="2484"/>
            <w:vAlign w:val="center"/>
          </w:tcPr>
          <w:p>
            <w:r>
              <w:t>Business Requirements + ERD + API Contract</w:t>
            </w:r>
          </w:p>
        </w:tc>
        <w:tc>
          <w:tcPr>
            <w:tcW w:type="dxa" w:w="2484"/>
            <w:vAlign w:val="center"/>
          </w:tcPr>
          <w:p>
            <w:r>
              <w:t>Mengunci aturan bisnis, relasi database, storage, API, security.</w:t>
            </w:r>
          </w:p>
        </w:tc>
        <w:tc>
          <w:tcPr>
            <w:tcW w:type="dxa" w:w="2484"/>
            <w:vAlign w:val="center"/>
          </w:tcPr>
          <w:p>
            <w:r>
              <w:t>SELESAI / FINAL</w:t>
            </w:r>
          </w:p>
        </w:tc>
      </w:tr>
      <w:tr>
        <w:tc>
          <w:tcPr>
            <w:tcW w:type="dxa" w:w="2484"/>
            <w:vAlign w:val="center"/>
            <w:shd w:fill="F7F9FB"/>
          </w:tcPr>
          <w:p>
            <w:r>
              <w:t>2A</w:t>
            </w:r>
          </w:p>
        </w:tc>
        <w:tc>
          <w:tcPr>
            <w:tcW w:type="dxa" w:w="2484"/>
            <w:vAlign w:val="center"/>
            <w:shd w:fill="F7F9FB"/>
          </w:tcPr>
          <w:p>
            <w:r>
              <w:t>Project Foundation</w:t>
            </w:r>
          </w:p>
        </w:tc>
        <w:tc>
          <w:tcPr>
            <w:tcW w:type="dxa" w:w="2484"/>
            <w:vAlign w:val="center"/>
            <w:shd w:fill="F7F9FB"/>
          </w:tcPr>
          <w:p>
            <w:r>
              <w:t>Menyiapkan frontend/backend project, TypeScript, Fastify, React, environment.</w:t>
            </w:r>
          </w:p>
        </w:tc>
        <w:tc>
          <w:tcPr>
            <w:tcW w:type="dxa" w:w="2484"/>
            <w:vAlign w:val="center"/>
            <w:shd w:fill="F7F9FB"/>
          </w:tcPr>
          <w:p>
            <w:r>
              <w:t>SEDANG DIMULAI</w:t>
            </w:r>
          </w:p>
        </w:tc>
      </w:tr>
      <w:tr>
        <w:tc>
          <w:tcPr>
            <w:tcW w:type="dxa" w:w="2484"/>
            <w:vAlign w:val="center"/>
          </w:tcPr>
          <w:p>
            <w:r>
              <w:t>2B</w:t>
            </w:r>
          </w:p>
        </w:tc>
        <w:tc>
          <w:tcPr>
            <w:tcW w:type="dxa" w:w="2484"/>
            <w:vAlign w:val="center"/>
          </w:tcPr>
          <w:p>
            <w:r>
              <w:t>Drizzle Schema</w:t>
            </w:r>
          </w:p>
        </w:tc>
        <w:tc>
          <w:tcPr>
            <w:tcW w:type="dxa" w:w="2484"/>
            <w:vAlign w:val="center"/>
          </w:tcPr>
          <w:p>
            <w:r>
              <w:t>Membuat schema dan relations database.</w:t>
            </w:r>
          </w:p>
        </w:tc>
        <w:tc>
          <w:tcPr>
            <w:tcW w:type="dxa" w:w="2484"/>
            <w:vAlign w:val="center"/>
          </w:tcPr>
          <w:p>
            <w:r>
              <w:t>BELUM</w:t>
            </w:r>
          </w:p>
        </w:tc>
      </w:tr>
      <w:tr>
        <w:tc>
          <w:tcPr>
            <w:tcW w:type="dxa" w:w="2484"/>
            <w:vAlign w:val="center"/>
            <w:shd w:fill="F7F9FB"/>
          </w:tcPr>
          <w:p>
            <w:r>
              <w:t>2C</w:t>
            </w:r>
          </w:p>
        </w:tc>
        <w:tc>
          <w:tcPr>
            <w:tcW w:type="dxa" w:w="2484"/>
            <w:vAlign w:val="center"/>
            <w:shd w:fill="F7F9FB"/>
          </w:tcPr>
          <w:p>
            <w:r>
              <w:t>Migration + Constraints + Index</w:t>
            </w:r>
          </w:p>
        </w:tc>
        <w:tc>
          <w:tcPr>
            <w:tcW w:type="dxa" w:w="2484"/>
            <w:vAlign w:val="center"/>
            <w:shd w:fill="F7F9FB"/>
          </w:tcPr>
          <w:p>
            <w:r>
              <w:t>Generate dan review migration.</w:t>
            </w:r>
          </w:p>
        </w:tc>
        <w:tc>
          <w:tcPr>
            <w:tcW w:type="dxa" w:w="2484"/>
            <w:vAlign w:val="center"/>
            <w:shd w:fill="F7F9FB"/>
          </w:tcPr>
          <w:p>
            <w:r>
              <w:t>BELUM</w:t>
            </w:r>
          </w:p>
        </w:tc>
      </w:tr>
      <w:tr>
        <w:tc>
          <w:tcPr>
            <w:tcW w:type="dxa" w:w="2484"/>
            <w:vAlign w:val="center"/>
          </w:tcPr>
          <w:p>
            <w:r>
              <w:t>2D</w:t>
            </w:r>
          </w:p>
        </w:tc>
        <w:tc>
          <w:tcPr>
            <w:tcW w:type="dxa" w:w="2484"/>
            <w:vAlign w:val="center"/>
          </w:tcPr>
          <w:p>
            <w:r>
              <w:t>Seed + Verification</w:t>
            </w:r>
          </w:p>
        </w:tc>
        <w:tc>
          <w:tcPr>
            <w:tcW w:type="dxa" w:w="2484"/>
            <w:vAlign w:val="center"/>
          </w:tcPr>
          <w:p>
            <w:r>
              <w:t>Seed master data dan verifikasi database.</w:t>
            </w:r>
          </w:p>
        </w:tc>
        <w:tc>
          <w:tcPr>
            <w:tcW w:type="dxa" w:w="2484"/>
            <w:vAlign w:val="center"/>
          </w:tcPr>
          <w:p>
            <w:r>
              <w:t>BELUM</w:t>
            </w:r>
          </w:p>
        </w:tc>
      </w:tr>
      <w:tr>
        <w:tc>
          <w:tcPr>
            <w:tcW w:type="dxa" w:w="2484"/>
            <w:vAlign w:val="center"/>
            <w:shd w:fill="F7F9FB"/>
          </w:tcPr>
          <w:p>
            <w:r>
              <w:t>3</w:t>
            </w:r>
          </w:p>
        </w:tc>
        <w:tc>
          <w:tcPr>
            <w:tcW w:type="dxa" w:w="2484"/>
            <w:vAlign w:val="center"/>
            <w:shd w:fill="F7F9FB"/>
          </w:tcPr>
          <w:p>
            <w:r>
              <w:t>Authentication + RBAC</w:t>
            </w:r>
          </w:p>
        </w:tc>
        <w:tc>
          <w:tcPr>
            <w:tcW w:type="dxa" w:w="2484"/>
            <w:vAlign w:val="center"/>
            <w:shd w:fill="F7F9FB"/>
          </w:tcPr>
          <w:p>
            <w:r>
              <w:t>Login, session, multi-role, permission.</w:t>
            </w:r>
          </w:p>
        </w:tc>
        <w:tc>
          <w:tcPr>
            <w:tcW w:type="dxa" w:w="2484"/>
            <w:vAlign w:val="center"/>
            <w:shd w:fill="F7F9FB"/>
          </w:tcPr>
          <w:p>
            <w:r>
              <w:t>BELUM</w:t>
            </w:r>
          </w:p>
        </w:tc>
      </w:tr>
      <w:tr>
        <w:tc>
          <w:tcPr>
            <w:tcW w:type="dxa" w:w="2484"/>
            <w:vAlign w:val="center"/>
          </w:tcPr>
          <w:p>
            <w:r>
              <w:t>4</w:t>
            </w:r>
          </w:p>
        </w:tc>
        <w:tc>
          <w:tcPr>
            <w:tcW w:type="dxa" w:w="2484"/>
            <w:vAlign w:val="center"/>
          </w:tcPr>
          <w:p>
            <w:r>
              <w:t>Master Data</w:t>
            </w:r>
          </w:p>
        </w:tc>
        <w:tc>
          <w:tcPr>
            <w:tcW w:type="dxa" w:w="2484"/>
            <w:vAlign w:val="center"/>
          </w:tcPr>
          <w:p>
            <w:r>
              <w:t>Jenis konten, isu, lokasi, tokoh, keyword, user/role.</w:t>
            </w:r>
          </w:p>
        </w:tc>
        <w:tc>
          <w:tcPr>
            <w:tcW w:type="dxa" w:w="2484"/>
            <w:vAlign w:val="center"/>
          </w:tcPr>
          <w:p>
            <w:r>
              <w:t>BELUM</w:t>
            </w:r>
          </w:p>
        </w:tc>
      </w:tr>
      <w:tr>
        <w:tc>
          <w:tcPr>
            <w:tcW w:type="dxa" w:w="2484"/>
            <w:vAlign w:val="center"/>
            <w:shd w:fill="F7F9FB"/>
          </w:tcPr>
          <w:p>
            <w:r>
              <w:t>5</w:t>
            </w:r>
          </w:p>
        </w:tc>
        <w:tc>
          <w:tcPr>
            <w:tcW w:type="dxa" w:w="2484"/>
            <w:vAlign w:val="center"/>
            <w:shd w:fill="F7F9FB"/>
          </w:tcPr>
          <w:p>
            <w:r>
              <w:t>Agenda/Kegiatan</w:t>
            </w:r>
          </w:p>
        </w:tc>
        <w:tc>
          <w:tcPr>
            <w:tcW w:type="dxa" w:w="2484"/>
            <w:vAlign w:val="center"/>
            <w:shd w:fill="F7F9FB"/>
          </w:tcPr>
          <w:p>
            <w:r>
              <w:t>CRUD kegiatan dan metadata.</w:t>
            </w:r>
          </w:p>
        </w:tc>
        <w:tc>
          <w:tcPr>
            <w:tcW w:type="dxa" w:w="2484"/>
            <w:vAlign w:val="center"/>
            <w:shd w:fill="F7F9FB"/>
          </w:tcPr>
          <w:p>
            <w:r>
              <w:t>BELUM</w:t>
            </w:r>
          </w:p>
        </w:tc>
      </w:tr>
      <w:tr>
        <w:tc>
          <w:tcPr>
            <w:tcW w:type="dxa" w:w="2484"/>
            <w:vAlign w:val="center"/>
          </w:tcPr>
          <w:p>
            <w:r>
              <w:t>6</w:t>
            </w:r>
          </w:p>
        </w:tc>
        <w:tc>
          <w:tcPr>
            <w:tcW w:type="dxa" w:w="2484"/>
            <w:vAlign w:val="center"/>
          </w:tcPr>
          <w:p>
            <w:r>
              <w:t>Penugasan</w:t>
            </w:r>
          </w:p>
        </w:tc>
        <w:tc>
          <w:tcPr>
            <w:tcW w:type="dxa" w:w="2484"/>
            <w:vAlign w:val="center"/>
          </w:tcPr>
          <w:p>
            <w:r>
              <w:t>Assignment, PIC, content type, deadline.</w:t>
            </w:r>
          </w:p>
        </w:tc>
        <w:tc>
          <w:tcPr>
            <w:tcW w:type="dxa" w:w="2484"/>
            <w:vAlign w:val="center"/>
          </w:tcPr>
          <w:p>
            <w:r>
              <w:t>BELUM</w:t>
            </w:r>
          </w:p>
        </w:tc>
      </w:tr>
      <w:tr>
        <w:tc>
          <w:tcPr>
            <w:tcW w:type="dxa" w:w="2484"/>
            <w:vAlign w:val="center"/>
            <w:shd w:fill="F7F9FB"/>
          </w:tcPr>
          <w:p>
            <w:r>
              <w:t>7</w:t>
            </w:r>
          </w:p>
        </w:tc>
        <w:tc>
          <w:tcPr>
            <w:tcW w:type="dxa" w:w="2484"/>
            <w:vAlign w:val="center"/>
            <w:shd w:fill="F7F9FB"/>
          </w:tcPr>
          <w:p>
            <w:r>
              <w:t>Produksi + Upload</w:t>
            </w:r>
          </w:p>
        </w:tc>
        <w:tc>
          <w:tcPr>
            <w:tcW w:type="dxa" w:w="2484"/>
            <w:vAlign w:val="center"/>
            <w:shd w:fill="F7F9FB"/>
          </w:tcPr>
          <w:p>
            <w:r>
              <w:t>Production item, file storage, streaming.</w:t>
            </w:r>
          </w:p>
        </w:tc>
        <w:tc>
          <w:tcPr>
            <w:tcW w:type="dxa" w:w="2484"/>
            <w:vAlign w:val="center"/>
            <w:shd w:fill="F7F9FB"/>
          </w:tcPr>
          <w:p>
            <w:r>
              <w:t>BELUM</w:t>
            </w:r>
          </w:p>
        </w:tc>
      </w:tr>
      <w:tr>
        <w:tc>
          <w:tcPr>
            <w:tcW w:type="dxa" w:w="2484"/>
            <w:vAlign w:val="center"/>
          </w:tcPr>
          <w:p>
            <w:r>
              <w:t>8</w:t>
            </w:r>
          </w:p>
        </w:tc>
        <w:tc>
          <w:tcPr>
            <w:tcW w:type="dxa" w:w="2484"/>
            <w:vAlign w:val="center"/>
          </w:tcPr>
          <w:p>
            <w:r>
              <w:t>Review + Versioning</w:t>
            </w:r>
          </w:p>
        </w:tc>
        <w:tc>
          <w:tcPr>
            <w:tcW w:type="dxa" w:w="2484"/>
            <w:vAlign w:val="center"/>
          </w:tcPr>
          <w:p>
            <w:r>
              <w:t>Revisi dan histori versi.</w:t>
            </w:r>
          </w:p>
        </w:tc>
        <w:tc>
          <w:tcPr>
            <w:tcW w:type="dxa" w:w="2484"/>
            <w:vAlign w:val="center"/>
          </w:tcPr>
          <w:p>
            <w:r>
              <w:t>BELUM</w:t>
            </w:r>
          </w:p>
        </w:tc>
      </w:tr>
      <w:tr>
        <w:tc>
          <w:tcPr>
            <w:tcW w:type="dxa" w:w="2484"/>
            <w:vAlign w:val="center"/>
            <w:shd w:fill="F7F9FB"/>
          </w:tcPr>
          <w:p>
            <w:r>
              <w:t>9</w:t>
            </w:r>
          </w:p>
        </w:tc>
        <w:tc>
          <w:tcPr>
            <w:tcW w:type="dxa" w:w="2484"/>
            <w:vAlign w:val="center"/>
            <w:shd w:fill="F7F9FB"/>
          </w:tcPr>
          <w:p>
            <w:r>
              <w:t>Publikasi</w:t>
            </w:r>
          </w:p>
        </w:tc>
        <w:tc>
          <w:tcPr>
            <w:tcW w:type="dxa" w:w="2484"/>
            <w:vAlign w:val="center"/>
            <w:shd w:fill="F7F9FB"/>
          </w:tcPr>
          <w:p>
            <w:r>
              <w:t>Pencatatan channel, tanggal, URL, status.</w:t>
            </w:r>
          </w:p>
        </w:tc>
        <w:tc>
          <w:tcPr>
            <w:tcW w:type="dxa" w:w="2484"/>
            <w:vAlign w:val="center"/>
            <w:shd w:fill="F7F9FB"/>
          </w:tcPr>
          <w:p>
            <w:r>
              <w:t>BELUM</w:t>
            </w:r>
          </w:p>
        </w:tc>
      </w:tr>
      <w:tr>
        <w:tc>
          <w:tcPr>
            <w:tcW w:type="dxa" w:w="2484"/>
            <w:vAlign w:val="center"/>
          </w:tcPr>
          <w:p>
            <w:r>
              <w:t>10</w:t>
            </w:r>
          </w:p>
        </w:tc>
        <w:tc>
          <w:tcPr>
            <w:tcW w:type="dxa" w:w="2484"/>
            <w:vAlign w:val="center"/>
          </w:tcPr>
          <w:p>
            <w:r>
              <w:t>Bank Konten</w:t>
            </w:r>
          </w:p>
        </w:tc>
        <w:tc>
          <w:tcPr>
            <w:tcW w:type="dxa" w:w="2484"/>
            <w:vAlign w:val="center"/>
          </w:tcPr>
          <w:p>
            <w:r>
              <w:t>Search, filter, gallery, preview, download.</w:t>
            </w:r>
          </w:p>
        </w:tc>
        <w:tc>
          <w:tcPr>
            <w:tcW w:type="dxa" w:w="2484"/>
            <w:vAlign w:val="center"/>
          </w:tcPr>
          <w:p>
            <w:r>
              <w:t>BELUM</w:t>
            </w:r>
          </w:p>
        </w:tc>
      </w:tr>
      <w:tr>
        <w:tc>
          <w:tcPr>
            <w:tcW w:type="dxa" w:w="2484"/>
            <w:vAlign w:val="center"/>
            <w:shd w:fill="F7F9FB"/>
          </w:tcPr>
          <w:p>
            <w:r>
              <w:t>11</w:t>
            </w:r>
          </w:p>
        </w:tc>
        <w:tc>
          <w:tcPr>
            <w:tcW w:type="dxa" w:w="2484"/>
            <w:vAlign w:val="center"/>
            <w:shd w:fill="F7F9FB"/>
          </w:tcPr>
          <w:p>
            <w:r>
              <w:t>Dashboard</w:t>
            </w:r>
          </w:p>
        </w:tc>
        <w:tc>
          <w:tcPr>
            <w:tcW w:type="dxa" w:w="2484"/>
            <w:vAlign w:val="center"/>
            <w:shd w:fill="F7F9FB"/>
          </w:tcPr>
          <w:p>
            <w:r>
              <w:t>Ringkasan dan statistik.</w:t>
            </w:r>
          </w:p>
        </w:tc>
        <w:tc>
          <w:tcPr>
            <w:tcW w:type="dxa" w:w="2484"/>
            <w:vAlign w:val="center"/>
            <w:shd w:fill="F7F9FB"/>
          </w:tcPr>
          <w:p>
            <w:r>
              <w:t>BELUM</w:t>
            </w:r>
          </w:p>
        </w:tc>
      </w:tr>
      <w:tr>
        <w:tc>
          <w:tcPr>
            <w:tcW w:type="dxa" w:w="2484"/>
            <w:vAlign w:val="center"/>
          </w:tcPr>
          <w:p>
            <w:r>
              <w:t>12</w:t>
            </w:r>
          </w:p>
        </w:tc>
        <w:tc>
          <w:tcPr>
            <w:tcW w:type="dxa" w:w="2484"/>
            <w:vAlign w:val="center"/>
          </w:tcPr>
          <w:p>
            <w:r>
              <w:t>Laporan</w:t>
            </w:r>
          </w:p>
        </w:tc>
        <w:tc>
          <w:tcPr>
            <w:tcW w:type="dxa" w:w="2484"/>
            <w:vAlign w:val="center"/>
          </w:tcPr>
          <w:p>
            <w:r>
              <w:t>Rekap produksi, publikasi, isu, personel, periode.</w:t>
            </w:r>
          </w:p>
        </w:tc>
        <w:tc>
          <w:tcPr>
            <w:tcW w:type="dxa" w:w="2484"/>
            <w:vAlign w:val="center"/>
          </w:tcPr>
          <w:p>
            <w:r>
              <w:t>BELUM</w:t>
            </w:r>
          </w:p>
        </w:tc>
      </w:tr>
      <w:tr>
        <w:tc>
          <w:tcPr>
            <w:tcW w:type="dxa" w:w="2484"/>
            <w:vAlign w:val="center"/>
            <w:shd w:fill="F7F9FB"/>
          </w:tcPr>
          <w:p>
            <w:r>
              <w:t>13</w:t>
            </w:r>
          </w:p>
        </w:tc>
        <w:tc>
          <w:tcPr>
            <w:tcW w:type="dxa" w:w="2484"/>
            <w:vAlign w:val="center"/>
            <w:shd w:fill="F7F9FB"/>
          </w:tcPr>
          <w:p>
            <w:r>
              <w:t>Excel Import/Export</w:t>
            </w:r>
          </w:p>
        </w:tc>
        <w:tc>
          <w:tcPr>
            <w:tcW w:type="dxa" w:w="2484"/>
            <w:vAlign w:val="center"/>
            <w:shd w:fill="F7F9FB"/>
          </w:tcPr>
          <w:p>
            <w:r>
              <w:t>Menyesuaikan kebutuhan laporan Excel 2025.</w:t>
            </w:r>
          </w:p>
        </w:tc>
        <w:tc>
          <w:tcPr>
            <w:tcW w:type="dxa" w:w="2484"/>
            <w:vAlign w:val="center"/>
            <w:shd w:fill="F7F9FB"/>
          </w:tcPr>
          <w:p>
            <w:r>
              <w:t>BELUM</w:t>
            </w:r>
          </w:p>
        </w:tc>
      </w:tr>
      <w:tr>
        <w:tc>
          <w:tcPr>
            <w:tcW w:type="dxa" w:w="2484"/>
            <w:vAlign w:val="center"/>
          </w:tcPr>
          <w:p>
            <w:r>
              <w:t>14</w:t>
            </w:r>
          </w:p>
        </w:tc>
        <w:tc>
          <w:tcPr>
            <w:tcW w:type="dxa" w:w="2484"/>
            <w:vAlign w:val="center"/>
          </w:tcPr>
          <w:p>
            <w:r>
              <w:t>Testing + Security + Performance</w:t>
            </w:r>
          </w:p>
        </w:tc>
        <w:tc>
          <w:tcPr>
            <w:tcW w:type="dxa" w:w="2484"/>
            <w:vAlign w:val="center"/>
          </w:tcPr>
          <w:p>
            <w:r>
              <w:t>Hardening dan bug fixing.</w:t>
            </w:r>
          </w:p>
        </w:tc>
        <w:tc>
          <w:tcPr>
            <w:tcW w:type="dxa" w:w="2484"/>
            <w:vAlign w:val="center"/>
          </w:tcPr>
          <w:p>
            <w:r>
              <w:t>BELUM</w:t>
            </w:r>
          </w:p>
        </w:tc>
      </w:tr>
      <w:tr>
        <w:tc>
          <w:tcPr>
            <w:tcW w:type="dxa" w:w="2484"/>
            <w:vAlign w:val="center"/>
            <w:shd w:fill="F7F9FB"/>
          </w:tcPr>
          <w:p>
            <w:r>
              <w:t>15</w:t>
            </w:r>
          </w:p>
        </w:tc>
        <w:tc>
          <w:tcPr>
            <w:tcW w:type="dxa" w:w="2484"/>
            <w:vAlign w:val="center"/>
            <w:shd w:fill="F7F9FB"/>
          </w:tcPr>
          <w:p>
            <w:r>
              <w:t>Deployment Ubuntu</w:t>
            </w:r>
          </w:p>
        </w:tc>
        <w:tc>
          <w:tcPr>
            <w:tcW w:type="dxa" w:w="2484"/>
            <w:vAlign w:val="center"/>
            <w:shd w:fill="F7F9FB"/>
          </w:tcPr>
          <w:p>
            <w:r>
              <w:t>Dokumentasi dan kesiapan VPS Kominfo.</w:t>
            </w:r>
          </w:p>
        </w:tc>
        <w:tc>
          <w:tcPr>
            <w:tcW w:type="dxa" w:w="2484"/>
            <w:vAlign w:val="center"/>
            <w:shd w:fill="F7F9FB"/>
          </w:tcPr>
          <w:p>
            <w:r>
              <w:t>BELUM</w:t>
            </w:r>
          </w:p>
        </w:tc>
      </w:tr>
    </w:tbl>
    <w:p>
      <w:pPr>
        <w:pStyle w:val="Heading1"/>
      </w:pPr>
      <w:r>
        <w:t>15. Target MVP 3 Hari</w:t>
      </w:r>
    </w:p>
    <w:p>
      <w:r>
        <w:t>Karena tim terdiri dari enam developer dan desain utama sudah matang, target MVP tiga hari dibahas sebagai target agresif untuk demo/fungsi utama, bukan jaminan bahwa seluruh sistem sudah production-ready.</w:t>
      </w:r>
    </w:p>
    <w:p>
      <w:pPr>
        <w:pStyle w:val="Heading2"/>
      </w:pPr>
      <w:r>
        <w:t>Hari 1 - Foundation</w:t>
      </w:r>
    </w:p>
    <w:p>
      <w:pPr>
        <w:pStyle w:val="ListBullet"/>
        <w:spacing w:after="40"/>
      </w:pPr>
      <w:r>
        <w:t>Database + Drizzle + migration + seed.</w:t>
      </w:r>
    </w:p>
    <w:p>
      <w:pPr>
        <w:pStyle w:val="ListBullet"/>
        <w:spacing w:after="40"/>
      </w:pPr>
      <w:r>
        <w:t>Authentication + session + RBAC.</w:t>
      </w:r>
    </w:p>
    <w:p>
      <w:pPr>
        <w:pStyle w:val="ListBullet"/>
        <w:spacing w:after="40"/>
      </w:pPr>
      <w:r>
        <w:t>Agenda foundation.</w:t>
      </w:r>
    </w:p>
    <w:p>
      <w:pPr>
        <w:pStyle w:val="ListBullet"/>
        <w:spacing w:after="40"/>
      </w:pPr>
      <w:r>
        <w:t>Production foundation.</w:t>
      </w:r>
    </w:p>
    <w:p>
      <w:pPr>
        <w:pStyle w:val="ListBullet"/>
        <w:spacing w:after="40"/>
      </w:pPr>
      <w:r>
        <w:t>Archive foundation.</w:t>
      </w:r>
    </w:p>
    <w:p>
      <w:pPr>
        <w:pStyle w:val="ListBullet"/>
        <w:spacing w:after="40"/>
      </w:pPr>
      <w:r>
        <w:t>React layout, Tailwind, shadcn/ui, routing.</w:t>
      </w:r>
    </w:p>
    <w:p>
      <w:pPr>
        <w:pStyle w:val="Heading2"/>
      </w:pPr>
      <w:r>
        <w:t>Hari 2 - Core System</w:t>
      </w:r>
    </w:p>
    <w:p>
      <w:pPr>
        <w:pStyle w:val="ListBullet"/>
        <w:spacing w:after="40"/>
      </w:pPr>
      <w:r>
        <w:t>Agenda dan Assignment selesai.</w:t>
      </w:r>
    </w:p>
    <w:p>
      <w:pPr>
        <w:pStyle w:val="ListBullet"/>
        <w:spacing w:after="40"/>
      </w:pPr>
      <w:r>
        <w:t>Production + upload + versioning.</w:t>
      </w:r>
    </w:p>
    <w:p>
      <w:pPr>
        <w:pStyle w:val="ListBullet"/>
        <w:spacing w:after="40"/>
      </w:pPr>
      <w:r>
        <w:t>Review dasar.</w:t>
      </w:r>
    </w:p>
    <w:p>
      <w:pPr>
        <w:pStyle w:val="ListBullet"/>
        <w:spacing w:after="40"/>
      </w:pPr>
      <w:r>
        <w:t>Bank Konten + search.</w:t>
      </w:r>
    </w:p>
    <w:p>
      <w:pPr>
        <w:pStyle w:val="ListBullet"/>
        <w:spacing w:after="40"/>
      </w:pPr>
      <w:r>
        <w:t>Dashboard mulai terhubung.</w:t>
      </w:r>
    </w:p>
    <w:p>
      <w:pPr>
        <w:pStyle w:val="Heading2"/>
      </w:pPr>
      <w:r>
        <w:t>Hari 3 - Integration</w:t>
      </w:r>
    </w:p>
    <w:p>
      <w:pPr>
        <w:pStyle w:val="ListBullet"/>
        <w:spacing w:after="40"/>
      </w:pPr>
      <w:r>
        <w:t>Review + publication.</w:t>
      </w:r>
    </w:p>
    <w:p>
      <w:pPr>
        <w:pStyle w:val="ListBullet"/>
        <w:spacing w:after="40"/>
      </w:pPr>
      <w:r>
        <w:t>Bank Konten lengkap.</w:t>
      </w:r>
    </w:p>
    <w:p>
      <w:pPr>
        <w:pStyle w:val="ListBullet"/>
        <w:spacing w:after="40"/>
      </w:pPr>
      <w:r>
        <w:t>Dashboard.</w:t>
      </w:r>
    </w:p>
    <w:p>
      <w:pPr>
        <w:pStyle w:val="ListBullet"/>
        <w:spacing w:after="40"/>
      </w:pPr>
      <w:r>
        <w:t>Integrasi antar modul.</w:t>
      </w:r>
    </w:p>
    <w:p>
      <w:pPr>
        <w:pStyle w:val="ListBullet"/>
        <w:spacing w:after="40"/>
      </w:pPr>
      <w:r>
        <w:t>UI polish, loading/error states, bug fixing.</w:t>
      </w:r>
    </w:p>
    <w:tbl>
      <w:tblPr>
        <w:tblW w:type="auto" w:w="0"/>
        <w:jc w:val="center"/>
        <w:tblLook w:firstColumn="1" w:firstRow="1" w:lastColumn="0" w:lastRow="0" w:noHBand="0" w:noVBand="1" w:val="04A0"/>
      </w:tblPr>
      <w:tblGrid>
        <w:gridCol w:w="9936"/>
      </w:tblGrid>
      <w:tr>
        <w:trPr>
          <w:tblHeader w:val="true"/>
        </w:trPr>
        <w:tc>
          <w:tcPr>
            <w:tcW w:type="dxa" w:w="9936"/>
            <w:shd w:fill="FFF2CC"/>
          </w:tcPr>
          <w:p>
            <w:r>
              <w:t>Target realistis</w:t>
              <w:br/>
              <w:t>Dalam 3 hari, targetnya adalah MVP yang sudah bisa didemokan melalui alur utama. Production hardening, testing menyeluruh, Excel import/export, security review, dan deployment tetap membutuhkan tahap lanjutan.</w:t>
            </w:r>
          </w:p>
        </w:tc>
      </w:tr>
    </w:tbl>
    <w:p>
      <w:pPr>
        <w:spacing w:after="40"/>
      </w:pPr>
      <w:r/>
    </w:p>
    <w:p>
      <w:pPr>
        <w:pStyle w:val="Heading1"/>
      </w:pPr>
      <w:r>
        <w:t>16. Aturan Kerja Tim</w:t>
      </w:r>
    </w:p>
    <w:p>
      <w:pPr>
        <w:pStyle w:val="ListBullet"/>
        <w:spacing w:after="40"/>
      </w:pPr>
      <w:r>
        <w:t>Satu repository GitHub untuk semua developer.</w:t>
      </w:r>
    </w:p>
    <w:p>
      <w:pPr>
        <w:pStyle w:val="ListBullet"/>
        <w:spacing w:after="40"/>
      </w:pPr>
      <w:r>
        <w:t>Gunakan feature branch dan Pull Request.</w:t>
      </w:r>
    </w:p>
    <w:p>
      <w:pPr>
        <w:pStyle w:val="ListBullet"/>
        <w:spacing w:after="40"/>
      </w:pPr>
      <w:r>
        <w:t>Jangan commit .env atau credential Aiven.</w:t>
      </w:r>
    </w:p>
    <w:p>
      <w:pPr>
        <w:pStyle w:val="ListBullet"/>
        <w:spacing w:after="40"/>
      </w:pPr>
      <w:r>
        <w:t>Database schema adalah source of truth di Drizzle migration.</w:t>
      </w:r>
    </w:p>
    <w:p>
      <w:pPr>
        <w:pStyle w:val="ListBullet"/>
        <w:spacing w:after="40"/>
      </w:pPr>
      <w:r>
        <w:t>Jangan menggunakan drizzle-kit push secara sembarangan pada shared Aiven DB.</w:t>
      </w:r>
    </w:p>
    <w:p>
      <w:pPr>
        <w:pStyle w:val="ListBullet"/>
        <w:spacing w:after="40"/>
      </w:pPr>
      <w:r>
        <w:t>Satu orang/lead yang menjalankan migration ke shared Aiven DB setelah review.</w:t>
      </w:r>
    </w:p>
    <w:p>
      <w:pPr>
        <w:pStyle w:val="ListBullet"/>
        <w:spacing w:after="40"/>
      </w:pPr>
      <w:r>
        <w:t>Gunakan shared API contract agar frontend dan backend tidak berbeda asumsi.</w:t>
      </w:r>
    </w:p>
    <w:p>
      <w:pPr>
        <w:pStyle w:val="ListBullet"/>
        <w:spacing w:after="40"/>
      </w:pPr>
      <w:r>
        <w:t>Semua endpoint memvalidasi input menggunakan Zod.</w:t>
      </w:r>
    </w:p>
    <w:p>
      <w:pPr>
        <w:pStyle w:val="ListBullet"/>
        <w:spacing w:after="40"/>
      </w:pPr>
      <w:r>
        <w:t>File besar harus diproses dengan streaming, bukan dibaca seluruhnya ke RAM.</w:t>
      </w:r>
    </w:p>
    <w:p>
      <w:pPr>
        <w:pStyle w:val="ListBullet"/>
        <w:spacing w:after="40"/>
      </w:pPr>
      <w:r>
        <w:t>Archive file bersifat private dan harus melewati authorization sebelum download.</w:t>
      </w:r>
    </w:p>
    <w:p>
      <w:pPr>
        <w:pStyle w:val="Heading1"/>
      </w:pPr>
      <w:r>
        <w:t>17. Skenario Penggunaan Contoh</w:t>
      </w:r>
    </w:p>
    <w:p>
      <w:pPr>
        <w:pStyle w:val="Heading2"/>
      </w:pPr>
      <w:r>
        <w:t>17.1 Contoh dari kegiatan sampai arsip</w:t>
      </w:r>
    </w:p>
    <w:p>
      <w:r>
        <w:t>1. SUPER_ADMIN membuat kegiatan “Kunjungan Wali Kota ke Desa X”.</w:t>
      </w:r>
    </w:p>
    <w:p>
      <w:r>
        <w:t>2. SUPER_ADMIN membuat penugasan sesuai kebutuhan saat itu.</w:t>
      </w:r>
    </w:p>
    <w:p>
      <w:r>
        <w:t>3. Petugas mengerjakan penugasan dan mengunggah hasil foto/video/dokumen.</w:t>
      </w:r>
    </w:p>
    <w:p>
      <w:r>
        <w:t>4. SUPER_ADMIN melakukan review. Jika revisi dibutuhkan, file baru dibuat sebagai version berikutnya.</w:t>
      </w:r>
    </w:p>
    <w:p>
      <w:r>
        <w:t>5. Versi yang disetujui dicatat status publikasinya jika memang sudah tayang.</w:t>
      </w:r>
    </w:p>
    <w:p>
      <w:r>
        <w:t>6. File yang dipilih untuk arsip menjadi archive asset tanpa membuat salinan fisik baru.</w:t>
      </w:r>
    </w:p>
    <w:p>
      <w:r>
        <w:t>7. Beberapa bulan kemudian user membuka Bank Konten, memilih filter “Wali Kota + Desa X + Foto”, lalu langsung mendapatkan arsip.</w:t>
      </w:r>
    </w:p>
    <w:p>
      <w:pPr>
        <w:pStyle w:val="Heading1"/>
      </w:pPr>
      <w:r>
        <w:t>18. Hal yang Sengaja Tidak Digunakan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Komponen</w:t>
            </w:r>
          </w:p>
        </w:tc>
        <w:tc>
          <w:tcPr>
            <w:tcW w:type="dxa" w:w="4968"/>
            <w:vAlign w:val="center"/>
            <w:shd w:fill="1F4E78"/>
          </w:tcPr>
          <w:p>
            <w:r>
              <w:t>Keputusan</w:t>
            </w:r>
          </w:p>
        </w:tc>
      </w:tr>
      <w:tr>
        <w:tc>
          <w:tcPr>
            <w:tcW w:type="dxa" w:w="4968"/>
            <w:vAlign w:val="center"/>
            <w:shd w:fill="F7F9FB"/>
          </w:tcPr>
          <w:p>
            <w:r>
              <w:t>Google Drive</w:t>
            </w:r>
          </w:p>
        </w:tc>
        <w:tc>
          <w:tcPr>
            <w:tcW w:type="dxa" w:w="4968"/>
            <w:vAlign w:val="center"/>
            <w:shd w:fill="F7F9FB"/>
          </w:tcPr>
          <w:p>
            <w:r>
              <w:t>Tidak digunakan sebagai storage production versi pertama.</w:t>
            </w:r>
          </w:p>
        </w:tc>
      </w:tr>
      <w:tr>
        <w:tc>
          <w:tcPr>
            <w:tcW w:type="dxa" w:w="4968"/>
            <w:vAlign w:val="center"/>
          </w:tcPr>
          <w:p>
            <w:r>
              <w:t>Cloudflare R2</w:t>
            </w:r>
          </w:p>
        </w:tc>
        <w:tc>
          <w:tcPr>
            <w:tcW w:type="dxa" w:w="4968"/>
            <w:vAlign w:val="center"/>
          </w:tcPr>
          <w:p>
            <w:r>
              <w:t>Tidak digunakan sebagai storage production versi pertama.</w:t>
            </w:r>
          </w:p>
        </w:tc>
      </w:tr>
      <w:tr>
        <w:tc>
          <w:tcPr>
            <w:tcW w:type="dxa" w:w="4968"/>
            <w:vAlign w:val="center"/>
            <w:shd w:fill="F7F9FB"/>
          </w:tcPr>
          <w:p>
            <w:r>
              <w:t>NAS/MinIO</w:t>
            </w:r>
          </w:p>
        </w:tc>
        <w:tc>
          <w:tcPr>
            <w:tcW w:type="dxa" w:w="4968"/>
            <w:vAlign w:val="center"/>
            <w:shd w:fill="F7F9FB"/>
          </w:tcPr>
          <w:p>
            <w:r>
              <w:t>Tidak digunakan untuk versi pertama.</w:t>
            </w:r>
          </w:p>
        </w:tc>
      </w:tr>
      <w:tr>
        <w:tc>
          <w:tcPr>
            <w:tcW w:type="dxa" w:w="4968"/>
            <w:vAlign w:val="center"/>
          </w:tcPr>
          <w:p>
            <w:r>
              <w:t>Docker</w:t>
            </w:r>
          </w:p>
        </w:tc>
        <w:tc>
          <w:tcPr>
            <w:tcW w:type="dxa" w:w="4968"/>
            <w:vAlign w:val="center"/>
          </w:tcPr>
          <w:p>
            <w:r>
              <w:t>Tidak digunakan pada development maupun implementasi awal.</w:t>
            </w:r>
          </w:p>
        </w:tc>
      </w:tr>
      <w:tr>
        <w:tc>
          <w:tcPr>
            <w:tcW w:type="dxa" w:w="4968"/>
            <w:vAlign w:val="center"/>
            <w:shd w:fill="F7F9FB"/>
          </w:tcPr>
          <w:p>
            <w:r>
              <w:t>Social Media API</w:t>
            </w:r>
          </w:p>
        </w:tc>
        <w:tc>
          <w:tcPr>
            <w:tcW w:type="dxa" w:w="4968"/>
            <w:vAlign w:val="center"/>
            <w:shd w:fill="F7F9FB"/>
          </w:tcPr>
          <w:p>
            <w:r>
              <w:t>Tidak ada auto-posting atau integrasi platform.</w:t>
            </w:r>
          </w:p>
        </w:tc>
      </w:tr>
      <w:tr>
        <w:tc>
          <w:tcPr>
            <w:tcW w:type="dxa" w:w="4968"/>
            <w:vAlign w:val="center"/>
          </w:tcPr>
          <w:p>
            <w:r>
              <w:t>Email notification</w:t>
            </w:r>
          </w:p>
        </w:tc>
        <w:tc>
          <w:tcPr>
            <w:tcW w:type="dxa" w:w="4968"/>
            <w:vAlign w:val="center"/>
          </w:tcPr>
          <w:p>
            <w:r>
              <w:t>Versi awal menggunakan in-app notification saja.</w:t>
            </w:r>
          </w:p>
        </w:tc>
      </w:tr>
      <w:tr>
        <w:tc>
          <w:tcPr>
            <w:tcW w:type="dxa" w:w="4968"/>
            <w:vAlign w:val="center"/>
            <w:shd w:fill="F7F9FB"/>
          </w:tcPr>
          <w:p>
            <w:r>
              <w:t>Roles</w:t>
            </w:r>
          </w:p>
        </w:tc>
        <w:tc>
          <w:tcPr>
            <w:tcW w:type="dxa" w:w="4968"/>
            <w:vAlign w:val="center"/>
            <w:shd w:fill="F7F9FB"/>
          </w:tcPr>
          <w:p>
            <w:r>
              <w:t>Hanya SUPER_ADMIN dan PETUGAS. KOORDINATOR dan Pimpinan tidak digunakan sebagai role terpisah; seluruh kewenangan pengelolaan KOORDINATOR dipindahkan ke SUPER_ADMIN.</w:t>
            </w:r>
          </w:p>
        </w:tc>
      </w:tr>
    </w:tbl>
    <w:p>
      <w:pPr>
        <w:pStyle w:val="Heading1"/>
      </w:pPr>
      <w:r>
        <w:t>19. Status Proyek Saat Ini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1F4E78"/>
          </w:tcPr>
          <w:p>
            <w:r>
              <w:t>Item</w:t>
            </w:r>
          </w:p>
        </w:tc>
        <w:tc>
          <w:tcPr>
            <w:tcW w:type="dxa" w:w="4968"/>
            <w:vAlign w:val="center"/>
            <w:shd w:fill="1F4E78"/>
          </w:tcPr>
          <w:p>
            <w:r>
              <w:t>Status saat ini</w:t>
            </w:r>
          </w:p>
        </w:tc>
      </w:tr>
      <w:tr>
        <w:tc>
          <w:tcPr>
            <w:tcW w:type="dxa" w:w="4968"/>
            <w:vAlign w:val="center"/>
            <w:shd w:fill="F7F9FB"/>
          </w:tcPr>
          <w:p>
            <w:r>
              <w:t>Business flow</w:t>
            </w:r>
          </w:p>
        </w:tc>
        <w:tc>
          <w:tcPr>
            <w:tcW w:type="dxa" w:w="4968"/>
            <w:vAlign w:val="center"/>
            <w:shd w:fill="F7F9FB"/>
          </w:tcPr>
          <w:p>
            <w:r>
              <w:t>Sudah dibahas dan dikunci.</w:t>
            </w:r>
          </w:p>
        </w:tc>
      </w:tr>
      <w:tr>
        <w:tc>
          <w:tcPr>
            <w:tcW w:type="dxa" w:w="4968"/>
            <w:vAlign w:val="center"/>
          </w:tcPr>
          <w:p>
            <w:r>
              <w:t>Technology stack</w:t>
            </w:r>
          </w:p>
        </w:tc>
        <w:tc>
          <w:tcPr>
            <w:tcW w:type="dxa" w:w="4968"/>
            <w:vAlign w:val="center"/>
          </w:tcPr>
          <w:p>
            <w:r>
              <w:t>Sudah dikunci.</w:t>
            </w:r>
          </w:p>
        </w:tc>
      </w:tr>
      <w:tr>
        <w:tc>
          <w:tcPr>
            <w:tcW w:type="dxa" w:w="4968"/>
            <w:vAlign w:val="center"/>
            <w:shd w:fill="F7F9FB"/>
          </w:tcPr>
          <w:p>
            <w:r>
              <w:t>Aiven MySQL</w:t>
            </w:r>
          </w:p>
        </w:tc>
        <w:tc>
          <w:tcPr>
            <w:tcW w:type="dxa" w:w="4968"/>
            <w:vAlign w:val="center"/>
            <w:shd w:fill="F7F9FB"/>
          </w:tcPr>
          <w:p>
            <w:r>
              <w:t>Sudah dibuat untuk development.</w:t>
            </w:r>
          </w:p>
        </w:tc>
      </w:tr>
      <w:tr>
        <w:tc>
          <w:tcPr>
            <w:tcW w:type="dxa" w:w="4968"/>
            <w:vAlign w:val="center"/>
          </w:tcPr>
          <w:p>
            <w:r>
              <w:t>Repository</w:t>
            </w:r>
          </w:p>
        </w:tc>
        <w:tc>
          <w:tcPr>
            <w:tcW w:type="dxa" w:w="4968"/>
            <w:vAlign w:val="center"/>
          </w:tcPr>
          <w:p>
            <w:r>
              <w:t>Audit menyatakan kosong pada awal Phase 0.</w:t>
            </w:r>
          </w:p>
        </w:tc>
      </w:tr>
      <w:tr>
        <w:tc>
          <w:tcPr>
            <w:tcW w:type="dxa" w:w="4968"/>
            <w:vAlign w:val="center"/>
            <w:shd w:fill="F7F9FB"/>
          </w:tcPr>
          <w:p>
            <w:r>
              <w:t>Phase 0</w:t>
            </w:r>
          </w:p>
        </w:tc>
        <w:tc>
          <w:tcPr>
            <w:tcW w:type="dxa" w:w="4968"/>
            <w:vAlign w:val="center"/>
            <w:shd w:fill="F7F9FB"/>
          </w:tcPr>
          <w:p>
            <w:r>
              <w:t>Selesai.</w:t>
            </w:r>
          </w:p>
        </w:tc>
      </w:tr>
      <w:tr>
        <w:tc>
          <w:tcPr>
            <w:tcW w:type="dxa" w:w="4968"/>
            <w:vAlign w:val="center"/>
          </w:tcPr>
          <w:p>
            <w:r>
              <w:t>Phase 1</w:t>
            </w:r>
          </w:p>
        </w:tc>
        <w:tc>
          <w:tcPr>
            <w:tcW w:type="dxa" w:w="4968"/>
            <w:vAlign w:val="center"/>
          </w:tcPr>
          <w:p>
            <w:r>
              <w:t>Selesai dan final setelah koreksi circular FK/session.</w:t>
            </w:r>
          </w:p>
        </w:tc>
      </w:tr>
      <w:tr>
        <w:tc>
          <w:tcPr>
            <w:tcW w:type="dxa" w:w="4968"/>
            <w:vAlign w:val="center"/>
            <w:shd w:fill="F7F9FB"/>
          </w:tcPr>
          <w:p>
            <w:r>
              <w:t>Role</w:t>
            </w:r>
          </w:p>
        </w:tc>
        <w:tc>
          <w:tcPr>
            <w:tcW w:type="dxa" w:w="4968"/>
            <w:vAlign w:val="center"/>
            <w:shd w:fill="F7F9FB"/>
          </w:tcPr>
          <w:p>
            <w:r>
              <w:t>SUPER_ADMIN, PETUGAS; KOORDINATOR dan Pimpinan tidak digunakan sebagai role terpisah.</w:t>
            </w:r>
          </w:p>
        </w:tc>
      </w:tr>
      <w:tr>
        <w:tc>
          <w:tcPr>
            <w:tcW w:type="dxa" w:w="4968"/>
            <w:vAlign w:val="center"/>
          </w:tcPr>
          <w:p>
            <w:r>
              <w:t>Phase 2A</w:t>
            </w:r>
          </w:p>
        </w:tc>
        <w:tc>
          <w:tcPr>
            <w:tcW w:type="dxa" w:w="4968"/>
            <w:vAlign w:val="center"/>
          </w:tcPr>
          <w:p>
            <w:r>
              <w:t>Tahap berikutnya: project foundation.</w:t>
            </w:r>
          </w:p>
        </w:tc>
      </w:tr>
    </w:tbl>
    <w:p>
      <w:pPr>
        <w:pStyle w:val="Heading1"/>
      </w:pPr>
      <w:r>
        <w:t>20. Ringkasan Singkat untuk Presentasi ke Teman/Kominfo</w:t>
      </w:r>
    </w:p>
    <w:tbl>
      <w:tblPr>
        <w:tblW w:type="auto" w:w="0"/>
        <w:jc w:val="center"/>
        <w:tblLook w:firstColumn="1" w:firstRow="1" w:lastColumn="0" w:lastRow="0" w:noHBand="0" w:noVBand="1" w:val="04A0"/>
      </w:tblPr>
      <w:tblGrid>
        <w:gridCol w:w="9936"/>
      </w:tblGrid>
      <w:tr>
        <w:trPr>
          <w:tblHeader w:val="true"/>
        </w:trPr>
        <w:tc>
          <w:tcPr>
            <w:tcW w:type="dxa" w:w="9936"/>
            <w:shd w:fill="EAF2F8"/>
          </w:tcPr>
          <w:p>
            <w:r>
              <w:t>Versi 30 detik</w:t>
              <w:br/>
              <w:t>SIMIKP adalah website internal Kominfo untuk mengelola kegiatan dan hasil konten secara terstruktur. Setiap kegiatan dicatat, penugasan dan hasil produksi disimpan, proses review serta publikasi dapat dicatat, lalu konten yang sudah siap dijadikan arsip masuk ke Bank Konten. Pengguna yang memiliki hak akses dapat langsung mencari arsip berdasarkan tanggal, kegiatan, lokasi, tokoh, isu, jenis konten, dan keyword tanpa harus meminta Admin mencarikan file.</w:t>
            </w:r>
          </w:p>
        </w:tc>
      </w:tr>
    </w:tbl>
    <w:p>
      <w:pPr>
        <w:spacing w:after="40"/>
      </w:pPr>
      <w:r/>
    </w:p>
    <w:p>
      <w:pPr>
        <w:pStyle w:val="Heading2"/>
      </w:pPr>
      <w:r>
        <w:t>20.1 Versi 1 menit</w:t>
      </w:r>
    </w:p>
    <w:p>
      <w:r>
        <w:t>SIMIKP dibangun dengan React 18, Vite, TypeScript, Tailwind CSS, TanStack Query di frontend dan Node.js, Fastify, Zod, Drizzle ORM, serta MySQL di backend. Selama development, enam developer berbagi satu database Aiven MySQL Free melalui GitHub sebagai source code bersama. Saat production, aplikasi akan dipasang pada VPS Ubuntu milik Kominfo, dengan MySQL dan storage file berada di server tersebut. File arsip disimpan pada private filesystem dan diakses melalui backend dengan authorization. Sistem tidak mengirim konten otomatis ke Instagram atau platform lain; informasi publikasi hanya dicatat. Fokus utamanya adalah membuat arsip digital Kominfo yang terstruktur, aman, dan mudah ditemukan kembali.</w:t>
      </w:r>
    </w:p>
    <w:p>
      <w:pPr>
        <w:pStyle w:val="Heading1"/>
      </w:pPr>
      <w:r>
        <w:t>Lampiran: Checklist Pemahaman Tim</w:t>
      </w:r>
    </w:p>
    <w:p>
      <w:pPr>
        <w:pStyle w:val="ListBullet"/>
        <w:spacing w:after="40"/>
      </w:pPr>
      <w:r>
        <w:t>☐ Saya paham bahwa SIMIKP adalah sistem internal, bukan platform auto-posting media sosial.</w:t>
      </w:r>
    </w:p>
    <w:p>
      <w:pPr>
        <w:pStyle w:val="ListBullet"/>
        <w:spacing w:after="40"/>
      </w:pPr>
      <w:r>
        <w:t>☐ Saya paham bahwa database development kita adalah Aiven MySQL yang dipakai bersama 6 developer.</w:t>
      </w:r>
    </w:p>
    <w:p>
      <w:pPr>
        <w:pStyle w:val="ListBullet"/>
        <w:spacing w:after="40"/>
      </w:pPr>
      <w:r>
        <w:t>☐ Saya paham bahwa file development tetap lokal per developer.</w:t>
      </w:r>
    </w:p>
    <w:p>
      <w:pPr>
        <w:pStyle w:val="ListBullet"/>
        <w:spacing w:after="40"/>
      </w:pPr>
      <w:r>
        <w:t>☐ Saya paham bahwa production file berada pada VPS Kominfo.</w:t>
      </w:r>
    </w:p>
    <w:p>
      <w:pPr>
        <w:pStyle w:val="ListBullet"/>
        <w:spacing w:after="40"/>
      </w:pPr>
      <w:r>
        <w:t>☐ Saya paham bahwa MySQL menyimpan metadata, bukan BLOB multimedia.</w:t>
      </w:r>
    </w:p>
    <w:p>
      <w:pPr>
        <w:pStyle w:val="ListBullet"/>
        <w:spacing w:after="40"/>
      </w:pPr>
      <w:r>
        <w:t>☐ Saya paham bahwa Bank Konten dapat dicari langsung oleh user yang punya permission.</w:t>
      </w:r>
    </w:p>
    <w:p>
      <w:pPr>
        <w:pStyle w:val="ListBullet"/>
        <w:spacing w:after="40"/>
      </w:pPr>
      <w:r>
        <w:t>☐ Saya paham bahwa hanya ada dua role: SUPER_ADMIN dan PETUGAS; tugas KOORDINATOR dan Pimpinan tidak digunakan sebagai role terpisah.</w:t>
      </w:r>
    </w:p>
    <w:p>
      <w:pPr>
        <w:pStyle w:val="ListBullet"/>
        <w:spacing w:after="40"/>
      </w:pPr>
      <w:r>
        <w:t>☐ Saya paham bahwa user dapat memiliki lebih dari satu role.</w:t>
      </w:r>
    </w:p>
    <w:p>
      <w:pPr>
        <w:pStyle w:val="ListBullet"/>
        <w:spacing w:after="40"/>
      </w:pPr>
      <w:r>
        <w:t>☐ Saya paham bahwa perubahan database harus melalui Drizzle migration dan review.</w:t>
      </w:r>
    </w:p>
    <w:p>
      <w:pPr>
        <w:pStyle w:val="ListBullet"/>
        <w:spacing w:after="40"/>
      </w:pPr>
      <w:r>
        <w:t>☐ Saya paham bahwa Docker tidak digunakan untuk versi awal.</w:t>
      </w:r>
    </w:p>
    <w:p>
      <w:r>
        <w:br/>
      </w:r>
    </w:p>
    <w:p>
      <w:pPr>
        <w:jc w:val="center"/>
      </w:pPr>
      <w:r>
        <w:rPr>
          <w:b/>
          <w:sz w:val="32"/>
        </w:rPr>
        <w:t>PENUGASAN TIM 6 DEVELOPER — DARI DEVELOPMENT HINGGA SELESAI</w:t>
      </w:r>
    </w:p>
    <w:p>
      <w:r>
        <w:t>Bagian ini menjadi panduan pembagian pekerjaan tim agar keenam anggota memiliki tanggung jawab yang jelas, tidak banyak tumpang tindih, dan dapat mengembangkan SIMIKP secara paralel sampai siap diuji dan dideploy ke VPS Kominfo.</w:t>
      </w:r>
    </w:p>
    <w:p>
      <w:pPr>
        <w:pStyle w:val="Heading1"/>
      </w:pPr>
      <w:r>
        <w:t>1. Struktur Peran Tim</w:t>
      </w:r>
    </w:p>
    <w:p>
      <w:r>
        <w:t>Pembagian berikut digunakan untuk development. Ini adalah pembagian pekerjaan teknis, bukan role pengguna pada aplikasi.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Developer</w:t>
            </w:r>
          </w:p>
        </w:tc>
        <w:tc>
          <w:tcPr>
            <w:tcW w:type="dxa" w:w="3312"/>
          </w:tcPr>
          <w:p>
            <w:r>
              <w:rPr>
                <w:b/>
              </w:rPr>
              <w:t>Fokus Utama</w:t>
            </w:r>
          </w:p>
        </w:tc>
        <w:tc>
          <w:tcPr>
            <w:tcW w:type="dxa" w:w="3312"/>
          </w:tcPr>
          <w:p>
            <w:r>
              <w:rPr>
                <w:b/>
              </w:rPr>
              <w:t>Hasil Akhir</w:t>
            </w:r>
          </w:p>
        </w:tc>
      </w:tr>
      <w:tr>
        <w:tc>
          <w:tcPr>
            <w:tcW w:type="dxa" w:w="3312"/>
            <w:vAlign w:val="top"/>
          </w:tcPr>
          <w:p>
            <w:r>
              <w:t>Dev 1</w:t>
            </w:r>
          </w:p>
        </w:tc>
        <w:tc>
          <w:tcPr>
            <w:tcW w:type="dxa" w:w="3312"/>
            <w:vAlign w:val="top"/>
          </w:tcPr>
          <w:p>
            <w:r>
              <w:t>Tech Lead, Database, Backend Core, API, Integrasi, Deployment</w:t>
            </w:r>
          </w:p>
        </w:tc>
        <w:tc>
          <w:tcPr>
            <w:tcW w:type="dxa" w:w="3312"/>
            <w:vAlign w:val="top"/>
          </w:tcPr>
          <w:p>
            <w:r>
              <w:t>Database dan backend menjadi fondasi bersama seluruh tim</w:t>
            </w:r>
          </w:p>
        </w:tc>
      </w:tr>
      <w:tr>
        <w:tc>
          <w:tcPr>
            <w:tcW w:type="dxa" w:w="3312"/>
            <w:vAlign w:val="top"/>
          </w:tcPr>
          <w:p>
            <w:r>
              <w:t>Dev 2</w:t>
            </w:r>
          </w:p>
        </w:tc>
        <w:tc>
          <w:tcPr>
            <w:tcW w:type="dxa" w:w="3312"/>
            <w:vAlign w:val="top"/>
          </w:tcPr>
          <w:p>
            <w:r>
              <w:t>Authentication, SUPER_ADMIN, User Management, Security</w:t>
            </w:r>
          </w:p>
        </w:tc>
        <w:tc>
          <w:tcPr>
            <w:tcW w:type="dxa" w:w="3312"/>
            <w:vAlign w:val="top"/>
          </w:tcPr>
          <w:p>
            <w:r>
              <w:t>Login, session, RBAC, manajemen user dan keamanan</w:t>
            </w:r>
          </w:p>
        </w:tc>
      </w:tr>
      <w:tr>
        <w:tc>
          <w:tcPr>
            <w:tcW w:type="dxa" w:w="3312"/>
            <w:vAlign w:val="top"/>
          </w:tcPr>
          <w:p>
            <w:r>
              <w:t>Dev 3</w:t>
            </w:r>
          </w:p>
        </w:tc>
        <w:tc>
          <w:tcPr>
            <w:tcW w:type="dxa" w:w="3312"/>
            <w:vAlign w:val="top"/>
          </w:tcPr>
          <w:p>
            <w:r>
              <w:t>Kegiatan/Agenda dan Penugasan</w:t>
            </w:r>
          </w:p>
        </w:tc>
        <w:tc>
          <w:tcPr>
            <w:tcW w:type="dxa" w:w="3312"/>
            <w:vAlign w:val="top"/>
          </w:tcPr>
          <w:p>
            <w:r>
              <w:t>Modul kegiatan dan assignment siap digunakan</w:t>
            </w:r>
          </w:p>
        </w:tc>
      </w:tr>
      <w:tr>
        <w:tc>
          <w:tcPr>
            <w:tcW w:type="dxa" w:w="3312"/>
            <w:vAlign w:val="top"/>
          </w:tcPr>
          <w:p>
            <w:r>
              <w:t>Dev 4</w:t>
            </w:r>
          </w:p>
        </w:tc>
        <w:tc>
          <w:tcPr>
            <w:tcW w:type="dxa" w:w="3312"/>
            <w:vAlign w:val="top"/>
          </w:tcPr>
          <w:p>
            <w:r>
              <w:t>Produksi, File Storage, Versioning, Review, Publikasi</w:t>
            </w:r>
          </w:p>
        </w:tc>
        <w:tc>
          <w:tcPr>
            <w:tcW w:type="dxa" w:w="3312"/>
            <w:vAlign w:val="top"/>
          </w:tcPr>
          <w:p>
            <w:r>
              <w:t>Siklus produksi konten dan file berjalan end-to-end</w:t>
            </w:r>
          </w:p>
        </w:tc>
      </w:tr>
      <w:tr>
        <w:tc>
          <w:tcPr>
            <w:tcW w:type="dxa" w:w="3312"/>
            <w:vAlign w:val="top"/>
          </w:tcPr>
          <w:p>
            <w:r>
              <w:t>Dev 5</w:t>
            </w:r>
          </w:p>
        </w:tc>
        <w:tc>
          <w:tcPr>
            <w:tcW w:type="dxa" w:w="3312"/>
            <w:vAlign w:val="top"/>
          </w:tcPr>
          <w:p>
            <w:r>
              <w:t>Bank Konten, Archive, Search, Laporan, Excel</w:t>
            </w:r>
          </w:p>
        </w:tc>
        <w:tc>
          <w:tcPr>
            <w:tcW w:type="dxa" w:w="3312"/>
            <w:vAlign w:val="top"/>
          </w:tcPr>
          <w:p>
            <w:r>
              <w:t>Arsip mudah dicari dan laporan dapat dibuat</w:t>
            </w:r>
          </w:p>
        </w:tc>
      </w:tr>
      <w:tr>
        <w:tc>
          <w:tcPr>
            <w:tcW w:type="dxa" w:w="3312"/>
            <w:vAlign w:val="top"/>
          </w:tcPr>
          <w:p>
            <w:r>
              <w:t>Dev 6</w:t>
            </w:r>
          </w:p>
        </w:tc>
        <w:tc>
          <w:tcPr>
            <w:tcW w:type="dxa" w:w="3312"/>
            <w:vAlign w:val="top"/>
          </w:tcPr>
          <w:p>
            <w:r>
              <w:t>Frontend, UI/UX, Dashboard, Integrasi Akhir</w:t>
            </w:r>
          </w:p>
        </w:tc>
        <w:tc>
          <w:tcPr>
            <w:tcW w:type="dxa" w:w="3312"/>
            <w:vAlign w:val="top"/>
          </w:tcPr>
          <w:p>
            <w:r>
              <w:t>Semua modul menjadi satu website yang konsisten dan siap demo</w:t>
            </w:r>
          </w:p>
        </w:tc>
      </w:tr>
    </w:tbl>
    <w:p>
      <w:pPr>
        <w:pStyle w:val="Heading1"/>
      </w:pPr>
      <w:r>
        <w:t>2. DEV 1 — Tech Lead, Database, Backend Core, Integrasi</w:t>
      </w:r>
    </w:p>
    <w:p>
      <w:pPr>
        <w:pStyle w:val="Heading2"/>
      </w:pPr>
      <w:r>
        <w:t>Tanggung jawab</w:t>
      </w:r>
    </w:p>
    <w:p>
      <w:pPr>
        <w:pStyle w:val="ListBullet"/>
      </w:pPr>
      <w:r>
        <w:t>Menyiapkan repository, struktur backend/frontend, TypeScript, Fastify, Zod, Drizzle, konfigurasi environment, error handling, logging, dan API versioning.</w:t>
      </w:r>
    </w:p>
    <w:p>
      <w:pPr>
        <w:pStyle w:val="ListBullet"/>
      </w:pPr>
      <w:r>
        <w:t>Menjadi owner database: schema Drizzle, relations, migration, index, foreign key, unique constraint, seed, dan koneksi Aiven MySQL.</w:t>
      </w:r>
    </w:p>
    <w:p>
      <w:pPr>
        <w:pStyle w:val="ListBullet"/>
      </w:pPr>
      <w:r>
        <w:t>Menjaga kontrak API /api/v1 dan format response/error yang konsisten untuk seluruh developer.</w:t>
      </w:r>
    </w:p>
    <w:p>
      <w:pPr>
        <w:pStyle w:val="ListBullet"/>
      </w:pPr>
      <w:r>
        <w:t>Menyiapkan service bersama seperti authentication foundation, authorization helper, audit service, notification service, storage service, pagination helper, dan response helper.</w:t>
      </w:r>
    </w:p>
    <w:p>
      <w:pPr>
        <w:pStyle w:val="ListBullet"/>
      </w:pPr>
      <w:r>
        <w:t>Menjaga integrasi lintas modul dan menjadi reviewer utama untuk perubahan schema/migration serta API yang berdampak ke tim lain.</w:t>
      </w:r>
    </w:p>
    <w:p>
      <w:pPr>
        <w:pStyle w:val="ListBullet"/>
      </w:pPr>
      <w:r>
        <w:t>Menyiapkan deployment ke Ubuntu bersama Dev 4 dan memastikan aplikasi dapat dijalankan tanpa Docker.</w:t>
      </w:r>
    </w:p>
    <w:p>
      <w:pPr>
        <w:pStyle w:val="Heading2"/>
      </w:pPr>
      <w:r>
        <w:t>Definition of Done</w:t>
      </w:r>
    </w:p>
    <w:p>
      <w:pPr>
        <w:pStyle w:val="ListBullet"/>
      </w:pPr>
      <w:r>
        <w:t>Fastify berjalan</w:t>
      </w:r>
    </w:p>
    <w:p>
      <w:pPr>
        <w:pStyle w:val="ListBullet"/>
      </w:pPr>
      <w:r>
        <w:t>Aiven terkoneksi</w:t>
      </w:r>
    </w:p>
    <w:p>
      <w:pPr>
        <w:pStyle w:val="ListBullet"/>
      </w:pPr>
      <w:r>
        <w:t>Drizzle dan migration berhasil</w:t>
      </w:r>
    </w:p>
    <w:p>
      <w:pPr>
        <w:pStyle w:val="ListBullet"/>
      </w:pPr>
      <w:r>
        <w:t>Seed berhasil</w:t>
      </w:r>
    </w:p>
    <w:p>
      <w:pPr>
        <w:pStyle w:val="ListBullet"/>
      </w:pPr>
      <w:r>
        <w:t>API foundation siap</w:t>
      </w:r>
    </w:p>
    <w:p>
      <w:pPr>
        <w:pStyle w:val="ListBullet"/>
      </w:pPr>
      <w:r>
        <w:t>Storage abstraction siap</w:t>
      </w:r>
    </w:p>
    <w:p>
      <w:pPr>
        <w:pStyle w:val="ListBullet"/>
      </w:pPr>
      <w:r>
        <w:t>Error handling siap</w:t>
      </w:r>
    </w:p>
    <w:p>
      <w:pPr>
        <w:pStyle w:val="ListBullet"/>
      </w:pPr>
      <w:r>
        <w:t>Integrasi modul stabil</w:t>
      </w:r>
    </w:p>
    <w:p>
      <w:pPr>
        <w:pStyle w:val="Heading1"/>
      </w:pPr>
      <w:r>
        <w:t>3. DEV 2 — Authentication, SUPER_ADMIN, User Management, Security</w:t>
      </w:r>
    </w:p>
    <w:p>
      <w:pPr>
        <w:pStyle w:val="Heading2"/>
      </w:pPr>
      <w:r>
        <w:t>Tanggung jawab</w:t>
      </w:r>
    </w:p>
    <w:p>
      <w:pPr>
        <w:pStyle w:val="ListBullet"/>
      </w:pPr>
      <w:r>
        <w:t>Membuat login, logout, session, dan endpoint /api/v1/auth/login, /logout, /me.</w:t>
      </w:r>
    </w:p>
    <w:p>
      <w:pPr>
        <w:pStyle w:val="ListBullet"/>
      </w:pPr>
      <w:r>
        <w:t>Menggunakan server-side session + HTTP-only secure cookie; bukan JWT sebagai mekanisme utama v1.</w:t>
      </w:r>
    </w:p>
    <w:p>
      <w:pPr>
        <w:pStyle w:val="ListBullet"/>
      </w:pPr>
      <w:r>
        <w:t>Mengelola dua role aplikasi: SUPER_ADMIN dan PETUGAS.</w:t>
      </w:r>
    </w:p>
    <w:p>
      <w:pPr>
        <w:pStyle w:val="ListBullet"/>
      </w:pPr>
      <w:r>
        <w:t>Membuat manajemen user: tambah, ubah, aktif/nonaktif, reset password, dan pengaturan role.</w:t>
      </w:r>
    </w:p>
    <w:p>
      <w:pPr>
        <w:pStyle w:val="ListBullet"/>
      </w:pPr>
      <w:r>
        <w:t>Membuat authorization guard untuk API dan protected route frontend.</w:t>
      </w:r>
    </w:p>
    <w:p>
      <w:pPr>
        <w:pStyle w:val="ListBullet"/>
      </w:pPr>
      <w:r>
        <w:t>Menangani password hashing, session expiry, rate limiting login, CORS/CSRF strategy, dan keamanan dasar.</w:t>
      </w:r>
    </w:p>
    <w:p>
      <w:pPr>
        <w:pStyle w:val="Heading2"/>
      </w:pPr>
      <w:r>
        <w:t>Definition of Done</w:t>
      </w:r>
    </w:p>
    <w:p>
      <w:pPr>
        <w:pStyle w:val="ListBullet"/>
      </w:pPr>
      <w:r>
        <w:t>Login/logout berfungsi</w:t>
      </w:r>
    </w:p>
    <w:p>
      <w:pPr>
        <w:pStyle w:val="ListBullet"/>
      </w:pPr>
      <w:r>
        <w:t>Session aman</w:t>
      </w:r>
    </w:p>
    <w:p>
      <w:pPr>
        <w:pStyle w:val="ListBullet"/>
      </w:pPr>
      <w:r>
        <w:t>SUPER_ADMIN dan PETUGAS berjalan</w:t>
      </w:r>
    </w:p>
    <w:p>
      <w:pPr>
        <w:pStyle w:val="ListBullet"/>
      </w:pPr>
      <w:r>
        <w:t>User management selesai</w:t>
      </w:r>
    </w:p>
    <w:p>
      <w:pPr>
        <w:pStyle w:val="ListBullet"/>
      </w:pPr>
      <w:r>
        <w:t>RBAC backend selesai</w:t>
      </w:r>
    </w:p>
    <w:p>
      <w:pPr>
        <w:pStyle w:val="ListBullet"/>
      </w:pPr>
      <w:r>
        <w:t>Protected route frontend selesai</w:t>
      </w:r>
    </w:p>
    <w:p>
      <w:pPr>
        <w:pStyle w:val="ListBullet"/>
      </w:pPr>
      <w:r>
        <w:t>Credential tidak bocor</w:t>
      </w:r>
    </w:p>
    <w:p>
      <w:pPr>
        <w:pStyle w:val="Heading1"/>
      </w:pPr>
      <w:r>
        <w:t>4. DEV 3 — Kegiatan/Agenda dan Penugasan</w:t>
      </w:r>
    </w:p>
    <w:p>
      <w:pPr>
        <w:pStyle w:val="Heading2"/>
      </w:pPr>
      <w:r>
        <w:t>Tanggung jawab</w:t>
      </w:r>
    </w:p>
    <w:p>
      <w:pPr>
        <w:pStyle w:val="ListBullet"/>
      </w:pPr>
      <w:r>
        <w:t>Membangun CRUD kegiatan/agenda beserta kode kegiatan, judul, Strakom, tanggal, waktu, lokasi, prioritas, status, deskripsi, isu strategis, tokoh, dan keyword.</w:t>
      </w:r>
    </w:p>
    <w:p>
      <w:pPr>
        <w:pStyle w:val="ListBullet"/>
      </w:pPr>
      <w:r>
        <w:t>Membangun modul penugasan: memilih kegiatan, petugas, jenis konten, deadline, instruksi, dan status.</w:t>
      </w:r>
    </w:p>
    <w:p>
      <w:pPr>
        <w:pStyle w:val="ListBullet"/>
      </w:pPr>
      <w:r>
        <w:t>Membangun halaman list, form, detail, filter, pagination, dan permission untuk kegiatan serta penugasan.</w:t>
      </w:r>
    </w:p>
    <w:p>
      <w:pPr>
        <w:pStyle w:val="ListBullet"/>
      </w:pPr>
      <w:r>
        <w:t>Berkoordinasi dengan Dev 4 karena production item berasal dari assignment.</w:t>
      </w:r>
    </w:p>
    <w:p>
      <w:pPr>
        <w:pStyle w:val="Heading2"/>
      </w:pPr>
      <w:r>
        <w:t>Definition of Done</w:t>
      </w:r>
    </w:p>
    <w:p>
      <w:pPr>
        <w:pStyle w:val="ListBullet"/>
      </w:pPr>
      <w:r>
        <w:t>CRUD kegiatan selesai</w:t>
      </w:r>
    </w:p>
    <w:p>
      <w:pPr>
        <w:pStyle w:val="ListBullet"/>
      </w:pPr>
      <w:r>
        <w:t>Assignment selesai</w:t>
      </w:r>
    </w:p>
    <w:p>
      <w:pPr>
        <w:pStyle w:val="ListBullet"/>
      </w:pPr>
      <w:r>
        <w:t>PIC/jenis konten/deadline tersedia</w:t>
      </w:r>
    </w:p>
    <w:p>
      <w:pPr>
        <w:pStyle w:val="ListBullet"/>
      </w:pPr>
      <w:r>
        <w:t>Filter dan pagination tersedia</w:t>
      </w:r>
    </w:p>
    <w:p>
      <w:pPr>
        <w:pStyle w:val="ListBullet"/>
      </w:pPr>
      <w:r>
        <w:t>Permission diterapkan</w:t>
      </w:r>
    </w:p>
    <w:p>
      <w:pPr>
        <w:pStyle w:val="Heading1"/>
      </w:pPr>
      <w:r>
        <w:t>5. DEV 4 — Produksi, File Storage, Versioning, Review, Publikasi</w:t>
      </w:r>
    </w:p>
    <w:p>
      <w:pPr>
        <w:pStyle w:val="Heading2"/>
      </w:pPr>
      <w:r>
        <w:t>Tanggung jawab</w:t>
      </w:r>
    </w:p>
    <w:p>
      <w:pPr>
        <w:pStyle w:val="ListBullet"/>
      </w:pPr>
      <w:r>
        <w:t>Membangun production item dari assignment.</w:t>
      </w:r>
    </w:p>
    <w:p>
      <w:pPr>
        <w:pStyle w:val="ListBullet"/>
      </w:pPr>
      <w:r>
        <w:t>Membangun production_versions dan production_files sesuai ERD final.</w:t>
      </w:r>
    </w:p>
    <w:p>
      <w:pPr>
        <w:pStyle w:val="ListBullet"/>
      </w:pPr>
      <w:r>
        <w:t>Menjaga satu versi aktif melalui production_versions.is_current dengan transaction yang aman.</w:t>
      </w:r>
    </w:p>
    <w:p>
      <w:pPr>
        <w:pStyle w:val="ListBullet"/>
      </w:pPr>
      <w:r>
        <w:t>Membangun upload/download file menggunakan streaming; jangan membaca seluruh file besar ke RAM.</w:t>
      </w:r>
    </w:p>
    <w:p>
      <w:pPr>
        <w:pStyle w:val="ListBullet"/>
      </w:pPr>
      <w:r>
        <w:t>Menyimpan file pada private filesystem, bukan public/uploads.</w:t>
      </w:r>
    </w:p>
    <w:p>
      <w:pPr>
        <w:pStyle w:val="ListBullet"/>
      </w:pPr>
      <w:r>
        <w:t>Membangun review dan revisi: Version 1 → Revision → Version 2 → Approved, dengan histori tetap tersimpan.</w:t>
      </w:r>
    </w:p>
    <w:p>
      <w:pPr>
        <w:pStyle w:val="ListBullet"/>
      </w:pPr>
      <w:r>
        <w:t>Membangun pencatatan publikasi berdasarkan production_version, tanpa integrasi otomatis ke Instagram, YouTube, Facebook, TikTok, atau platform eksternal.</w:t>
      </w:r>
    </w:p>
    <w:p>
      <w:pPr>
        <w:pStyle w:val="ListBullet"/>
      </w:pPr>
      <w:r>
        <w:t>Berkoordinasi dengan Dev 5 untuk archive asset dan dengan Dev 1 untuk storage abstraction serta deployment storage.</w:t>
      </w:r>
    </w:p>
    <w:p>
      <w:pPr>
        <w:pStyle w:val="Heading2"/>
      </w:pPr>
      <w:r>
        <w:t>Definition of Done</w:t>
      </w:r>
    </w:p>
    <w:p>
      <w:pPr>
        <w:pStyle w:val="ListBullet"/>
      </w:pPr>
      <w:r>
        <w:t>Production selesai</w:t>
      </w:r>
    </w:p>
    <w:p>
      <w:pPr>
        <w:pStyle w:val="ListBullet"/>
      </w:pPr>
      <w:r>
        <w:t>Versioning selesai</w:t>
      </w:r>
    </w:p>
    <w:p>
      <w:pPr>
        <w:pStyle w:val="ListBullet"/>
      </w:pPr>
      <w:r>
        <w:t>Upload/download streaming selesai</w:t>
      </w:r>
    </w:p>
    <w:p>
      <w:pPr>
        <w:pStyle w:val="ListBullet"/>
      </w:pPr>
      <w:r>
        <w:t>Private storage selesai</w:t>
      </w:r>
    </w:p>
    <w:p>
      <w:pPr>
        <w:pStyle w:val="ListBullet"/>
      </w:pPr>
      <w:r>
        <w:t>Review/revisi selesai</w:t>
      </w:r>
    </w:p>
    <w:p>
      <w:pPr>
        <w:pStyle w:val="ListBullet"/>
      </w:pPr>
      <w:r>
        <w:t>Publication record selesai</w:t>
      </w:r>
    </w:p>
    <w:p>
      <w:pPr>
        <w:pStyle w:val="ListBullet"/>
      </w:pPr>
      <w:r>
        <w:t>Authorization file selesai</w:t>
      </w:r>
    </w:p>
    <w:p>
      <w:pPr>
        <w:pStyle w:val="Heading1"/>
      </w:pPr>
      <w:r>
        <w:t>6. DEV 5 — Bank Konten, Archive, Search, Laporan, Excel</w:t>
      </w:r>
    </w:p>
    <w:p>
      <w:pPr>
        <w:pStyle w:val="Heading2"/>
      </w:pPr>
      <w:r>
        <w:t>Tanggung jawab</w:t>
      </w:r>
    </w:p>
    <w:p>
      <w:pPr>
        <w:pStyle w:val="ListBullet"/>
      </w:pPr>
      <w:r>
        <w:t>Membangun archive_assets, archive_persons, dan archive_keywords tanpa menduplikasi file fisik.</w:t>
      </w:r>
    </w:p>
    <w:p>
      <w:pPr>
        <w:pStyle w:val="ListBullet"/>
      </w:pPr>
      <w:r>
        <w:t>Membangun Bank Konten sebagai fitur utama pencarian arsip.</w:t>
      </w:r>
    </w:p>
    <w:p>
      <w:pPr>
        <w:pStyle w:val="ListBullet"/>
      </w:pPr>
      <w:r>
        <w:t>Membuat pencarian berbasis MySQL dengan filter kegiatan, tanggal, lokasi, tokoh, jenis konten, isu strategis, keyword, PIC, dan status publikasi.</w:t>
      </w:r>
    </w:p>
    <w:p>
      <w:pPr>
        <w:pStyle w:val="ListBullet"/>
      </w:pPr>
      <w:r>
        <w:t>Membangun gallery/preview/download metadata hasil arsip.</w:t>
      </w:r>
    </w:p>
    <w:p>
      <w:pPr>
        <w:pStyle w:val="ListBullet"/>
      </w:pPr>
      <w:r>
        <w:t>Membangun endpoint laporan produksi, publikasi, isu strategis, personel, dan periode.</w:t>
      </w:r>
    </w:p>
    <w:p>
      <w:pPr>
        <w:pStyle w:val="ListBullet"/>
      </w:pPr>
      <w:r>
        <w:t>Mengerjakan export Excel dan menyesuaikannya dengan kebutuhan laporan/template 2025 setelah struktur data final.</w:t>
      </w:r>
    </w:p>
    <w:p>
      <w:pPr>
        <w:pStyle w:val="ListBullet"/>
      </w:pPr>
      <w:r>
        <w:t>Tidak membuat Elasticsearch/Algolia untuk v1; gunakan MySQL, index, pivot keyword, dan pagination.</w:t>
      </w:r>
    </w:p>
    <w:p>
      <w:pPr>
        <w:pStyle w:val="Heading2"/>
      </w:pPr>
      <w:r>
        <w:t>Definition of Done</w:t>
      </w:r>
    </w:p>
    <w:p>
      <w:pPr>
        <w:pStyle w:val="ListBullet"/>
      </w:pPr>
      <w:r>
        <w:t>Archive selesai</w:t>
      </w:r>
    </w:p>
    <w:p>
      <w:pPr>
        <w:pStyle w:val="ListBullet"/>
      </w:pPr>
      <w:r>
        <w:t>Search dan filter selesai</w:t>
      </w:r>
    </w:p>
    <w:p>
      <w:pPr>
        <w:pStyle w:val="ListBullet"/>
      </w:pPr>
      <w:r>
        <w:t>Gallery/preview selesai</w:t>
      </w:r>
    </w:p>
    <w:p>
      <w:pPr>
        <w:pStyle w:val="ListBullet"/>
      </w:pPr>
      <w:r>
        <w:t>Download terotorisasi</w:t>
      </w:r>
    </w:p>
    <w:p>
      <w:pPr>
        <w:pStyle w:val="ListBullet"/>
      </w:pPr>
      <w:r>
        <w:t>Laporan utama selesai</w:t>
      </w:r>
    </w:p>
    <w:p>
      <w:pPr>
        <w:pStyle w:val="ListBullet"/>
      </w:pPr>
      <w:r>
        <w:t>Excel export selesai</w:t>
      </w:r>
    </w:p>
    <w:p>
      <w:pPr>
        <w:pStyle w:val="Heading1"/>
      </w:pPr>
      <w:r>
        <w:t>7. DEV 6 — Frontend, UI/UX, Dashboard, Integrasi Akhir</w:t>
      </w:r>
    </w:p>
    <w:p>
      <w:pPr>
        <w:pStyle w:val="Heading2"/>
      </w:pPr>
      <w:r>
        <w:t>Tanggung jawab</w:t>
      </w:r>
    </w:p>
    <w:p>
      <w:pPr>
        <w:pStyle w:val="ListBullet"/>
      </w:pPr>
      <w:r>
        <w:t>Menyiapkan React 18, Vite, TypeScript, Tailwind CSS, TanStack Query, shadcn/ui, dan Radix primitives bila diperlukan.</w:t>
      </w:r>
    </w:p>
    <w:p>
      <w:pPr>
        <w:pStyle w:val="ListBullet"/>
      </w:pPr>
      <w:r>
        <w:t>Membangun layout aplikasi: sidebar, topbar, breadcrumb, profile, notification, dan content area.</w:t>
      </w:r>
    </w:p>
    <w:p>
      <w:pPr>
        <w:pStyle w:val="ListBullet"/>
      </w:pPr>
      <w:r>
        <w:t>Membuat reusable component seperti Button, Input, Select, Dialog, Table, Badge, Tabs, Pagination, Toast, Card, dan File Uploader.</w:t>
      </w:r>
    </w:p>
    <w:p>
      <w:pPr>
        <w:pStyle w:val="ListBullet"/>
      </w:pPr>
      <w:r>
        <w:t>Membangun Dashboard berdasarkan data nyata dari API, tanpa angka production yang di-hard-code.</w:t>
      </w:r>
    </w:p>
    <w:p>
      <w:pPr>
        <w:pStyle w:val="ListBullet"/>
      </w:pPr>
      <w:r>
        <w:t>Mengintegrasikan halaman Login, Kegiatan, Penugasan, Produksi, Review, Publikasi, Bank Konten, dan Laporan.</w:t>
      </w:r>
    </w:p>
    <w:p>
      <w:pPr>
        <w:pStyle w:val="ListBullet"/>
      </w:pPr>
      <w:r>
        <w:t>Menjaga loading state, empty state, error state, confirmation dialog, responsive layout, dan konsistensi UI.</w:t>
      </w:r>
    </w:p>
    <w:p>
      <w:pPr>
        <w:pStyle w:val="ListBullet"/>
      </w:pPr>
      <w:r>
        <w:t>Menjadi penanggung jawab integrasi akhir agar keenam area terlihat sebagai satu aplikasi.</w:t>
      </w:r>
    </w:p>
    <w:p>
      <w:pPr>
        <w:pStyle w:val="Heading2"/>
      </w:pPr>
      <w:r>
        <w:t>Definition of Done</w:t>
      </w:r>
    </w:p>
    <w:p>
      <w:pPr>
        <w:pStyle w:val="ListBullet"/>
      </w:pPr>
      <w:r>
        <w:t>UI foundation selesai</w:t>
      </w:r>
    </w:p>
    <w:p>
      <w:pPr>
        <w:pStyle w:val="ListBullet"/>
      </w:pPr>
      <w:r>
        <w:t>Dashboard selesai</w:t>
      </w:r>
    </w:p>
    <w:p>
      <w:pPr>
        <w:pStyle w:val="ListBullet"/>
      </w:pPr>
      <w:r>
        <w:t>Semua halaman terintegrasi</w:t>
      </w:r>
    </w:p>
    <w:p>
      <w:pPr>
        <w:pStyle w:val="ListBullet"/>
      </w:pPr>
      <w:r>
        <w:t>Responsive</w:t>
      </w:r>
    </w:p>
    <w:p>
      <w:pPr>
        <w:pStyle w:val="ListBullet"/>
      </w:pPr>
      <w:r>
        <w:t>Loading/error/empty states tersedia</w:t>
      </w:r>
    </w:p>
    <w:p>
      <w:pPr>
        <w:pStyle w:val="ListBullet"/>
      </w:pPr>
      <w:r>
        <w:t>Role-aware UI selesai</w:t>
      </w:r>
    </w:p>
    <w:p>
      <w:pPr>
        <w:pStyle w:val="Heading1"/>
      </w:pPr>
      <w:r>
        <w:t>8. Pembagian Modul dan Owner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Modul</w:t>
            </w:r>
          </w:p>
        </w:tc>
        <w:tc>
          <w:tcPr>
            <w:tcW w:type="dxa" w:w="3312"/>
          </w:tcPr>
          <w:p>
            <w:r>
              <w:rPr>
                <w:b/>
              </w:rPr>
              <w:t>Owner</w:t>
            </w:r>
          </w:p>
        </w:tc>
        <w:tc>
          <w:tcPr>
            <w:tcW w:type="dxa" w:w="3312"/>
          </w:tcPr>
          <w:p>
            <w:r>
              <w:rPr>
                <w:b/>
              </w:rPr>
              <w:t>Pendukung</w:t>
            </w:r>
          </w:p>
        </w:tc>
      </w:tr>
      <w:tr>
        <w:tc>
          <w:tcPr>
            <w:tcW w:type="dxa" w:w="3312"/>
            <w:vAlign w:val="top"/>
          </w:tcPr>
          <w:p>
            <w:r>
              <w:t>Database / Drizzle / Migration</w:t>
            </w:r>
          </w:p>
        </w:tc>
        <w:tc>
          <w:tcPr>
            <w:tcW w:type="dxa" w:w="3312"/>
            <w:vAlign w:val="top"/>
          </w:tcPr>
          <w:p>
            <w:r>
              <w:t>Dev 1</w:t>
            </w:r>
          </w:p>
        </w:tc>
        <w:tc>
          <w:tcPr>
            <w:tcW w:type="dxa" w:w="3312"/>
            <w:vAlign w:val="top"/>
          </w:tcPr>
          <w:p>
            <w:r>
              <w:t>Dev 2</w:t>
            </w:r>
          </w:p>
        </w:tc>
      </w:tr>
      <w:tr>
        <w:tc>
          <w:tcPr>
            <w:tcW w:type="dxa" w:w="3312"/>
            <w:vAlign w:val="top"/>
          </w:tcPr>
          <w:p>
            <w:r>
              <w:t>Authentication / Session / RBAC</w:t>
            </w:r>
          </w:p>
        </w:tc>
        <w:tc>
          <w:tcPr>
            <w:tcW w:type="dxa" w:w="3312"/>
            <w:vAlign w:val="top"/>
          </w:tcPr>
          <w:p>
            <w:r>
              <w:t>Dev 2</w:t>
            </w:r>
          </w:p>
        </w:tc>
        <w:tc>
          <w:tcPr>
            <w:tcW w:type="dxa" w:w="3312"/>
            <w:vAlign w:val="top"/>
          </w:tcPr>
          <w:p>
            <w:r>
              <w:t>Dev 1, Dev 6</w:t>
            </w:r>
          </w:p>
        </w:tc>
      </w:tr>
      <w:tr>
        <w:tc>
          <w:tcPr>
            <w:tcW w:type="dxa" w:w="3312"/>
            <w:vAlign w:val="top"/>
          </w:tcPr>
          <w:p>
            <w:r>
              <w:t>User Management</w:t>
            </w:r>
          </w:p>
        </w:tc>
        <w:tc>
          <w:tcPr>
            <w:tcW w:type="dxa" w:w="3312"/>
            <w:vAlign w:val="top"/>
          </w:tcPr>
          <w:p>
            <w:r>
              <w:t>Dev 2</w:t>
            </w:r>
          </w:p>
        </w:tc>
        <w:tc>
          <w:tcPr>
            <w:tcW w:type="dxa" w:w="3312"/>
            <w:vAlign w:val="top"/>
          </w:tcPr>
          <w:p>
            <w:r>
              <w:t>Dev 6</w:t>
            </w:r>
          </w:p>
        </w:tc>
      </w:tr>
      <w:tr>
        <w:tc>
          <w:tcPr>
            <w:tcW w:type="dxa" w:w="3312"/>
            <w:vAlign w:val="top"/>
          </w:tcPr>
          <w:p>
            <w:r>
              <w:t>Kegiatan</w:t>
            </w:r>
          </w:p>
        </w:tc>
        <w:tc>
          <w:tcPr>
            <w:tcW w:type="dxa" w:w="3312"/>
            <w:vAlign w:val="top"/>
          </w:tcPr>
          <w:p>
            <w:r>
              <w:t>Dev 3</w:t>
            </w:r>
          </w:p>
        </w:tc>
        <w:tc>
          <w:tcPr>
            <w:tcW w:type="dxa" w:w="3312"/>
            <w:vAlign w:val="top"/>
          </w:tcPr>
          <w:p>
            <w:r>
              <w:t>Dev 6</w:t>
            </w:r>
          </w:p>
        </w:tc>
      </w:tr>
      <w:tr>
        <w:tc>
          <w:tcPr>
            <w:tcW w:type="dxa" w:w="3312"/>
            <w:vAlign w:val="top"/>
          </w:tcPr>
          <w:p>
            <w:r>
              <w:t>Penugasan</w:t>
            </w:r>
          </w:p>
        </w:tc>
        <w:tc>
          <w:tcPr>
            <w:tcW w:type="dxa" w:w="3312"/>
            <w:vAlign w:val="top"/>
          </w:tcPr>
          <w:p>
            <w:r>
              <w:t>Dev 3</w:t>
            </w:r>
          </w:p>
        </w:tc>
        <w:tc>
          <w:tcPr>
            <w:tcW w:type="dxa" w:w="3312"/>
            <w:vAlign w:val="top"/>
          </w:tcPr>
          <w:p>
            <w:r>
              <w:t>Dev 2, Dev 4</w:t>
            </w:r>
          </w:p>
        </w:tc>
      </w:tr>
      <w:tr>
        <w:tc>
          <w:tcPr>
            <w:tcW w:type="dxa" w:w="3312"/>
            <w:vAlign w:val="top"/>
          </w:tcPr>
          <w:p>
            <w:r>
              <w:t>Produksi</w:t>
            </w:r>
          </w:p>
        </w:tc>
        <w:tc>
          <w:tcPr>
            <w:tcW w:type="dxa" w:w="3312"/>
            <w:vAlign w:val="top"/>
          </w:tcPr>
          <w:p>
            <w:r>
              <w:t>Dev 4</w:t>
            </w:r>
          </w:p>
        </w:tc>
        <w:tc>
          <w:tcPr>
            <w:tcW w:type="dxa" w:w="3312"/>
            <w:vAlign w:val="top"/>
          </w:tcPr>
          <w:p>
            <w:r>
              <w:t>Dev 3</w:t>
            </w:r>
          </w:p>
        </w:tc>
      </w:tr>
      <w:tr>
        <w:tc>
          <w:tcPr>
            <w:tcW w:type="dxa" w:w="3312"/>
            <w:vAlign w:val="top"/>
          </w:tcPr>
          <w:p>
            <w:r>
              <w:t>File Storage / Upload</w:t>
            </w:r>
          </w:p>
        </w:tc>
        <w:tc>
          <w:tcPr>
            <w:tcW w:type="dxa" w:w="3312"/>
            <w:vAlign w:val="top"/>
          </w:tcPr>
          <w:p>
            <w:r>
              <w:t>Dev 4</w:t>
            </w:r>
          </w:p>
        </w:tc>
        <w:tc>
          <w:tcPr>
            <w:tcW w:type="dxa" w:w="3312"/>
            <w:vAlign w:val="top"/>
          </w:tcPr>
          <w:p>
            <w:r>
              <w:t>Dev 1</w:t>
            </w:r>
          </w:p>
        </w:tc>
      </w:tr>
      <w:tr>
        <w:tc>
          <w:tcPr>
            <w:tcW w:type="dxa" w:w="3312"/>
            <w:vAlign w:val="top"/>
          </w:tcPr>
          <w:p>
            <w:r>
              <w:t>Review / Revisi</w:t>
            </w:r>
          </w:p>
        </w:tc>
        <w:tc>
          <w:tcPr>
            <w:tcW w:type="dxa" w:w="3312"/>
            <w:vAlign w:val="top"/>
          </w:tcPr>
          <w:p>
            <w:r>
              <w:t>Dev 4</w:t>
            </w:r>
          </w:p>
        </w:tc>
        <w:tc>
          <w:tcPr>
            <w:tcW w:type="dxa" w:w="3312"/>
            <w:vAlign w:val="top"/>
          </w:tcPr>
          <w:p>
            <w:r>
              <w:t>Dev 2, Dev 6</w:t>
            </w:r>
          </w:p>
        </w:tc>
      </w:tr>
      <w:tr>
        <w:tc>
          <w:tcPr>
            <w:tcW w:type="dxa" w:w="3312"/>
            <w:vAlign w:val="top"/>
          </w:tcPr>
          <w:p>
            <w:r>
              <w:t>Publikasi</w:t>
            </w:r>
          </w:p>
        </w:tc>
        <w:tc>
          <w:tcPr>
            <w:tcW w:type="dxa" w:w="3312"/>
            <w:vAlign w:val="top"/>
          </w:tcPr>
          <w:p>
            <w:r>
              <w:t>Dev 4</w:t>
            </w:r>
          </w:p>
        </w:tc>
        <w:tc>
          <w:tcPr>
            <w:tcW w:type="dxa" w:w="3312"/>
            <w:vAlign w:val="top"/>
          </w:tcPr>
          <w:p>
            <w:r>
              <w:t>Dev 5, Dev 6</w:t>
            </w:r>
          </w:p>
        </w:tc>
      </w:tr>
      <w:tr>
        <w:tc>
          <w:tcPr>
            <w:tcW w:type="dxa" w:w="3312"/>
            <w:vAlign w:val="top"/>
          </w:tcPr>
          <w:p>
            <w:r>
              <w:t>Bank Konten / Archive</w:t>
            </w:r>
          </w:p>
        </w:tc>
        <w:tc>
          <w:tcPr>
            <w:tcW w:type="dxa" w:w="3312"/>
            <w:vAlign w:val="top"/>
          </w:tcPr>
          <w:p>
            <w:r>
              <w:t>Dev 5</w:t>
            </w:r>
          </w:p>
        </w:tc>
        <w:tc>
          <w:tcPr>
            <w:tcW w:type="dxa" w:w="3312"/>
            <w:vAlign w:val="top"/>
          </w:tcPr>
          <w:p>
            <w:r>
              <w:t>Dev 4, Dev 6</w:t>
            </w:r>
          </w:p>
        </w:tc>
      </w:tr>
      <w:tr>
        <w:tc>
          <w:tcPr>
            <w:tcW w:type="dxa" w:w="3312"/>
            <w:vAlign w:val="top"/>
          </w:tcPr>
          <w:p>
            <w:r>
              <w:t>Search</w:t>
            </w:r>
          </w:p>
        </w:tc>
        <w:tc>
          <w:tcPr>
            <w:tcW w:type="dxa" w:w="3312"/>
            <w:vAlign w:val="top"/>
          </w:tcPr>
          <w:p>
            <w:r>
              <w:t>Dev 5</w:t>
            </w:r>
          </w:p>
        </w:tc>
        <w:tc>
          <w:tcPr>
            <w:tcW w:type="dxa" w:w="3312"/>
            <w:vAlign w:val="top"/>
          </w:tcPr>
          <w:p>
            <w:r>
              <w:t>Dev 1, Dev 6</w:t>
            </w:r>
          </w:p>
        </w:tc>
      </w:tr>
      <w:tr>
        <w:tc>
          <w:tcPr>
            <w:tcW w:type="dxa" w:w="3312"/>
            <w:vAlign w:val="top"/>
          </w:tcPr>
          <w:p>
            <w:r>
              <w:t>Dashboard</w:t>
            </w:r>
          </w:p>
        </w:tc>
        <w:tc>
          <w:tcPr>
            <w:tcW w:type="dxa" w:w="3312"/>
            <w:vAlign w:val="top"/>
          </w:tcPr>
          <w:p>
            <w:r>
              <w:t>Dev 6</w:t>
            </w:r>
          </w:p>
        </w:tc>
        <w:tc>
          <w:tcPr>
            <w:tcW w:type="dxa" w:w="3312"/>
            <w:vAlign w:val="top"/>
          </w:tcPr>
          <w:p>
            <w:r>
              <w:t>Dev 1, Dev 5</w:t>
            </w:r>
          </w:p>
        </w:tc>
      </w:tr>
      <w:tr>
        <w:tc>
          <w:tcPr>
            <w:tcW w:type="dxa" w:w="3312"/>
            <w:vAlign w:val="top"/>
          </w:tcPr>
          <w:p>
            <w:r>
              <w:t>Laporan</w:t>
            </w:r>
          </w:p>
        </w:tc>
        <w:tc>
          <w:tcPr>
            <w:tcW w:type="dxa" w:w="3312"/>
            <w:vAlign w:val="top"/>
          </w:tcPr>
          <w:p>
            <w:r>
              <w:t>Dev 5</w:t>
            </w:r>
          </w:p>
        </w:tc>
        <w:tc>
          <w:tcPr>
            <w:tcW w:type="dxa" w:w="3312"/>
            <w:vAlign w:val="top"/>
          </w:tcPr>
          <w:p>
            <w:r>
              <w:t>Dev 1, Dev 6</w:t>
            </w:r>
          </w:p>
        </w:tc>
      </w:tr>
      <w:tr>
        <w:tc>
          <w:tcPr>
            <w:tcW w:type="dxa" w:w="3312"/>
            <w:vAlign w:val="top"/>
          </w:tcPr>
          <w:p>
            <w:r>
              <w:t>Excel Import/Export</w:t>
            </w:r>
          </w:p>
        </w:tc>
        <w:tc>
          <w:tcPr>
            <w:tcW w:type="dxa" w:w="3312"/>
            <w:vAlign w:val="top"/>
          </w:tcPr>
          <w:p>
            <w:r>
              <w:t>Dev 5</w:t>
            </w:r>
          </w:p>
        </w:tc>
        <w:tc>
          <w:tcPr>
            <w:tcW w:type="dxa" w:w="3312"/>
            <w:vAlign w:val="top"/>
          </w:tcPr>
          <w:p>
            <w:r>
              <w:t>Dev 6</w:t>
            </w:r>
          </w:p>
        </w:tc>
      </w:tr>
      <w:tr>
        <w:tc>
          <w:tcPr>
            <w:tcW w:type="dxa" w:w="3312"/>
            <w:vAlign w:val="top"/>
          </w:tcPr>
          <w:p>
            <w:r>
              <w:t>Deployment Ubuntu</w:t>
            </w:r>
          </w:p>
        </w:tc>
        <w:tc>
          <w:tcPr>
            <w:tcW w:type="dxa" w:w="3312"/>
            <w:vAlign w:val="top"/>
          </w:tcPr>
          <w:p>
            <w:r>
              <w:t>Dev 1</w:t>
            </w:r>
          </w:p>
        </w:tc>
        <w:tc>
          <w:tcPr>
            <w:tcW w:type="dxa" w:w="3312"/>
            <w:vAlign w:val="top"/>
          </w:tcPr>
          <w:p>
            <w:r>
              <w:t>Dev 4, Dev 6</w:t>
            </w:r>
          </w:p>
        </w:tc>
      </w:tr>
      <w:tr>
        <w:tc>
          <w:tcPr>
            <w:tcW w:type="dxa" w:w="3312"/>
            <w:vAlign w:val="top"/>
          </w:tcPr>
          <w:p>
            <w:r>
              <w:t>Testing / QA</w:t>
            </w:r>
          </w:p>
        </w:tc>
        <w:tc>
          <w:tcPr>
            <w:tcW w:type="dxa" w:w="3312"/>
            <w:vAlign w:val="top"/>
          </w:tcPr>
          <w:p>
            <w:r>
              <w:t>Semua</w:t>
            </w:r>
          </w:p>
        </w:tc>
        <w:tc>
          <w:tcPr>
            <w:tcW w:type="dxa" w:w="3312"/>
            <w:vAlign w:val="top"/>
          </w:tcPr>
          <w:p>
            <w:r>
              <w:t>Dev 1 sebagai koordinator integrasi</w:t>
            </w:r>
          </w:p>
        </w:tc>
      </w:tr>
    </w:tbl>
    <w:p>
      <w:pPr>
        <w:pStyle w:val="Heading1"/>
      </w:pPr>
      <w:r>
        <w:t>9. Rencana Sprint 3 Hari untuk MVP</w:t>
      </w:r>
    </w:p>
    <w:p>
      <w:pPr>
        <w:pStyle w:val="Heading2"/>
      </w:pPr>
      <w:r>
        <w:t>Hari 1 — Foundation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Developer</w:t>
            </w:r>
          </w:p>
        </w:tc>
        <w:tc>
          <w:tcPr>
            <w:tcW w:type="dxa" w:w="4968"/>
          </w:tcPr>
          <w:p>
            <w:r>
              <w:rPr>
                <w:b/>
              </w:rPr>
              <w:t>Target Hari 1</w:t>
            </w:r>
          </w:p>
        </w:tc>
      </w:tr>
      <w:tr>
        <w:tc>
          <w:tcPr>
            <w:tcW w:type="dxa" w:w="4968"/>
            <w:vAlign w:val="top"/>
          </w:tcPr>
          <w:p>
            <w:r>
              <w:t>Dev 1</w:t>
            </w:r>
          </w:p>
        </w:tc>
        <w:tc>
          <w:tcPr>
            <w:tcW w:type="dxa" w:w="4968"/>
            <w:vAlign w:val="top"/>
          </w:tcPr>
          <w:p>
            <w:r>
              <w:t>Project foundation, database schema, Drizzle, migration, API foundation</w:t>
            </w:r>
          </w:p>
        </w:tc>
      </w:tr>
      <w:tr>
        <w:tc>
          <w:tcPr>
            <w:tcW w:type="dxa" w:w="4968"/>
            <w:vAlign w:val="top"/>
          </w:tcPr>
          <w:p>
            <w:r>
              <w:t>Dev 2</w:t>
            </w:r>
          </w:p>
        </w:tc>
        <w:tc>
          <w:tcPr>
            <w:tcW w:type="dxa" w:w="4968"/>
            <w:vAlign w:val="top"/>
          </w:tcPr>
          <w:p>
            <w:r>
              <w:t>Login, session, role, auth foundation</w:t>
            </w:r>
          </w:p>
        </w:tc>
      </w:tr>
      <w:tr>
        <w:tc>
          <w:tcPr>
            <w:tcW w:type="dxa" w:w="4968"/>
            <w:vAlign w:val="top"/>
          </w:tcPr>
          <w:p>
            <w:r>
              <w:t>Dev 3</w:t>
            </w:r>
          </w:p>
        </w:tc>
        <w:tc>
          <w:tcPr>
            <w:tcW w:type="dxa" w:w="4968"/>
            <w:vAlign w:val="top"/>
          </w:tcPr>
          <w:p>
            <w:r>
              <w:t>Kegiatan/Agenda foundation</w:t>
            </w:r>
          </w:p>
        </w:tc>
      </w:tr>
      <w:tr>
        <w:tc>
          <w:tcPr>
            <w:tcW w:type="dxa" w:w="4968"/>
            <w:vAlign w:val="top"/>
          </w:tcPr>
          <w:p>
            <w:r>
              <w:t>Dev 4</w:t>
            </w:r>
          </w:p>
        </w:tc>
        <w:tc>
          <w:tcPr>
            <w:tcW w:type="dxa" w:w="4968"/>
            <w:vAlign w:val="top"/>
          </w:tcPr>
          <w:p>
            <w:r>
              <w:t>Production + versioning foundation</w:t>
            </w:r>
          </w:p>
        </w:tc>
      </w:tr>
      <w:tr>
        <w:tc>
          <w:tcPr>
            <w:tcW w:type="dxa" w:w="4968"/>
            <w:vAlign w:val="top"/>
          </w:tcPr>
          <w:p>
            <w:r>
              <w:t>Dev 5</w:t>
            </w:r>
          </w:p>
        </w:tc>
        <w:tc>
          <w:tcPr>
            <w:tcW w:type="dxa" w:w="4968"/>
            <w:vAlign w:val="top"/>
          </w:tcPr>
          <w:p>
            <w:r>
              <w:t>Archive + search foundation</w:t>
            </w:r>
          </w:p>
        </w:tc>
      </w:tr>
      <w:tr>
        <w:tc>
          <w:tcPr>
            <w:tcW w:type="dxa" w:w="4968"/>
            <w:vAlign w:val="top"/>
          </w:tcPr>
          <w:p>
            <w:r>
              <w:t>Dev 6</w:t>
            </w:r>
          </w:p>
        </w:tc>
        <w:tc>
          <w:tcPr>
            <w:tcW w:type="dxa" w:w="4968"/>
            <w:vAlign w:val="top"/>
          </w:tcPr>
          <w:p>
            <w:r>
              <w:t>React layout, Tailwind, shadcn/ui, routing</w:t>
            </w:r>
          </w:p>
        </w:tc>
      </w:tr>
    </w:tbl>
    <w:p>
      <w:pPr>
        <w:pStyle w:val="Heading2"/>
      </w:pPr>
      <w:r>
        <w:t>Hari 2 — Core System</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Developer</w:t>
            </w:r>
          </w:p>
        </w:tc>
        <w:tc>
          <w:tcPr>
            <w:tcW w:type="dxa" w:w="4968"/>
          </w:tcPr>
          <w:p>
            <w:r>
              <w:rPr>
                <w:b/>
              </w:rPr>
              <w:t>Target Hari 2</w:t>
            </w:r>
          </w:p>
        </w:tc>
      </w:tr>
      <w:tr>
        <w:tc>
          <w:tcPr>
            <w:tcW w:type="dxa" w:w="4968"/>
            <w:vAlign w:val="top"/>
          </w:tcPr>
          <w:p>
            <w:r>
              <w:t>Dev 1</w:t>
            </w:r>
          </w:p>
        </w:tc>
        <w:tc>
          <w:tcPr>
            <w:tcW w:type="dxa" w:w="4968"/>
            <w:vAlign w:val="top"/>
          </w:tcPr>
          <w:p>
            <w:r>
              <w:t>API integration, DB fixes, shared services</w:t>
            </w:r>
          </w:p>
        </w:tc>
      </w:tr>
      <w:tr>
        <w:tc>
          <w:tcPr>
            <w:tcW w:type="dxa" w:w="4968"/>
            <w:vAlign w:val="top"/>
          </w:tcPr>
          <w:p>
            <w:r>
              <w:t>Dev 2</w:t>
            </w:r>
          </w:p>
        </w:tc>
        <w:tc>
          <w:tcPr>
            <w:tcW w:type="dxa" w:w="4968"/>
            <w:vAlign w:val="top"/>
          </w:tcPr>
          <w:p>
            <w:r>
              <w:t>User management + permission</w:t>
            </w:r>
          </w:p>
        </w:tc>
      </w:tr>
      <w:tr>
        <w:tc>
          <w:tcPr>
            <w:tcW w:type="dxa" w:w="4968"/>
            <w:vAlign w:val="top"/>
          </w:tcPr>
          <w:p>
            <w:r>
              <w:t>Dev 3</w:t>
            </w:r>
          </w:p>
        </w:tc>
        <w:tc>
          <w:tcPr>
            <w:tcW w:type="dxa" w:w="4968"/>
            <w:vAlign w:val="top"/>
          </w:tcPr>
          <w:p>
            <w:r>
              <w:t>Kegiatan + Penugasan complete</w:t>
            </w:r>
          </w:p>
        </w:tc>
      </w:tr>
      <w:tr>
        <w:tc>
          <w:tcPr>
            <w:tcW w:type="dxa" w:w="4968"/>
            <w:vAlign w:val="top"/>
          </w:tcPr>
          <w:p>
            <w:r>
              <w:t>Dev 4</w:t>
            </w:r>
          </w:p>
        </w:tc>
        <w:tc>
          <w:tcPr>
            <w:tcW w:type="dxa" w:w="4968"/>
            <w:vAlign w:val="top"/>
          </w:tcPr>
          <w:p>
            <w:r>
              <w:t>Upload + Versioning + Review</w:t>
            </w:r>
          </w:p>
        </w:tc>
      </w:tr>
      <w:tr>
        <w:tc>
          <w:tcPr>
            <w:tcW w:type="dxa" w:w="4968"/>
            <w:vAlign w:val="top"/>
          </w:tcPr>
          <w:p>
            <w:r>
              <w:t>Dev 5</w:t>
            </w:r>
          </w:p>
        </w:tc>
        <w:tc>
          <w:tcPr>
            <w:tcW w:type="dxa" w:w="4968"/>
            <w:vAlign w:val="top"/>
          </w:tcPr>
          <w:p>
            <w:r>
              <w:t>Search + Bank Konten</w:t>
            </w:r>
          </w:p>
        </w:tc>
      </w:tr>
      <w:tr>
        <w:tc>
          <w:tcPr>
            <w:tcW w:type="dxa" w:w="4968"/>
            <w:vAlign w:val="top"/>
          </w:tcPr>
          <w:p>
            <w:r>
              <w:t>Dev 6</w:t>
            </w:r>
          </w:p>
        </w:tc>
        <w:tc>
          <w:tcPr>
            <w:tcW w:type="dxa" w:w="4968"/>
            <w:vAlign w:val="top"/>
          </w:tcPr>
          <w:p>
            <w:r>
              <w:t>Dashboard + Integrasi Auth/Agenda</w:t>
            </w:r>
          </w:p>
        </w:tc>
      </w:tr>
    </w:tbl>
    <w:p>
      <w:pPr>
        <w:pStyle w:val="Heading2"/>
      </w:pPr>
      <w:r>
        <w:t>Hari 3 — Integration &amp; Stabilization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Developer</w:t>
            </w:r>
          </w:p>
        </w:tc>
        <w:tc>
          <w:tcPr>
            <w:tcW w:type="dxa" w:w="4968"/>
          </w:tcPr>
          <w:p>
            <w:r>
              <w:rPr>
                <w:b/>
              </w:rPr>
              <w:t>Target Hari 3</w:t>
            </w:r>
          </w:p>
        </w:tc>
      </w:tr>
      <w:tr>
        <w:tc>
          <w:tcPr>
            <w:tcW w:type="dxa" w:w="4968"/>
            <w:vAlign w:val="top"/>
          </w:tcPr>
          <w:p>
            <w:r>
              <w:t>Dev 1</w:t>
            </w:r>
          </w:p>
        </w:tc>
        <w:tc>
          <w:tcPr>
            <w:tcW w:type="dxa" w:w="4968"/>
            <w:vAlign w:val="top"/>
          </w:tcPr>
          <w:p>
            <w:r>
              <w:t>API stabilization, database verification, bug fixing</w:t>
            </w:r>
          </w:p>
        </w:tc>
      </w:tr>
      <w:tr>
        <w:tc>
          <w:tcPr>
            <w:tcW w:type="dxa" w:w="4968"/>
            <w:vAlign w:val="top"/>
          </w:tcPr>
          <w:p>
            <w:r>
              <w:t>Dev 2</w:t>
            </w:r>
          </w:p>
        </w:tc>
        <w:tc>
          <w:tcPr>
            <w:tcW w:type="dxa" w:w="4968"/>
            <w:vAlign w:val="top"/>
          </w:tcPr>
          <w:p>
            <w:r>
              <w:t>Security hardening, notification backend</w:t>
            </w:r>
          </w:p>
        </w:tc>
      </w:tr>
      <w:tr>
        <w:tc>
          <w:tcPr>
            <w:tcW w:type="dxa" w:w="4968"/>
            <w:vAlign w:val="top"/>
          </w:tcPr>
          <w:p>
            <w:r>
              <w:t>Dev 3</w:t>
            </w:r>
          </w:p>
        </w:tc>
        <w:tc>
          <w:tcPr>
            <w:tcW w:type="dxa" w:w="4968"/>
            <w:vAlign w:val="top"/>
          </w:tcPr>
          <w:p>
            <w:r>
              <w:t>Agenda/Assignment polish</w:t>
            </w:r>
          </w:p>
        </w:tc>
      </w:tr>
      <w:tr>
        <w:tc>
          <w:tcPr>
            <w:tcW w:type="dxa" w:w="4968"/>
            <w:vAlign w:val="top"/>
          </w:tcPr>
          <w:p>
            <w:r>
              <w:t>Dev 4</w:t>
            </w:r>
          </w:p>
        </w:tc>
        <w:tc>
          <w:tcPr>
            <w:tcW w:type="dxa" w:w="4968"/>
            <w:vAlign w:val="top"/>
          </w:tcPr>
          <w:p>
            <w:r>
              <w:t>Review + Publication + file handling</w:t>
            </w:r>
          </w:p>
        </w:tc>
      </w:tr>
      <w:tr>
        <w:tc>
          <w:tcPr>
            <w:tcW w:type="dxa" w:w="4968"/>
            <w:vAlign w:val="top"/>
          </w:tcPr>
          <w:p>
            <w:r>
              <w:t>Dev 5</w:t>
            </w:r>
          </w:p>
        </w:tc>
        <w:tc>
          <w:tcPr>
            <w:tcW w:type="dxa" w:w="4968"/>
            <w:vAlign w:val="top"/>
          </w:tcPr>
          <w:p>
            <w:r>
              <w:t>Bank Konten + report integration</w:t>
            </w:r>
          </w:p>
        </w:tc>
      </w:tr>
      <w:tr>
        <w:tc>
          <w:tcPr>
            <w:tcW w:type="dxa" w:w="4968"/>
            <w:vAlign w:val="top"/>
          </w:tcPr>
          <w:p>
            <w:r>
              <w:t>Dev 6</w:t>
            </w:r>
          </w:p>
        </w:tc>
        <w:tc>
          <w:tcPr>
            <w:tcW w:type="dxa" w:w="4968"/>
            <w:vAlign w:val="top"/>
          </w:tcPr>
          <w:p>
            <w:r>
              <w:t>Full frontend integration, responsive UI, polish</w:t>
            </w:r>
          </w:p>
        </w:tc>
      </w:tr>
    </w:tbl>
    <w:p>
      <w:pPr>
        <w:pStyle w:val="Heading1"/>
      </w:pPr>
      <w:r>
        <w:t>10. Aturan Kerja Tim</w:t>
      </w:r>
    </w:p>
    <w:p>
      <w:pPr>
        <w:pStyle w:val="ListBullet"/>
      </w:pPr>
      <w:r>
        <w:t>Gunakan satu repository GitHub untuk seluruh tim.</w:t>
      </w:r>
    </w:p>
    <w:p>
      <w:pPr>
        <w:pStyle w:val="ListBullet"/>
      </w:pPr>
      <w:r>
        <w:t>Gunakan branch feature dan Pull Request; jangan coding langsung di main.</w:t>
      </w:r>
    </w:p>
    <w:p>
      <w:pPr>
        <w:pStyle w:val="ListBullet"/>
      </w:pPr>
      <w:r>
        <w:t>Dev 1 menjadi penjaga migration/schema dan API contract agar shared Aiven database tetap konsisten.</w:t>
      </w:r>
    </w:p>
    <w:p>
      <w:pPr>
        <w:pStyle w:val="ListBullet"/>
      </w:pPr>
      <w:r>
        <w:t>Developer selain Dev 1 tidak menjalankan drizzle-kit push pada shared Aiven database.</w:t>
      </w:r>
    </w:p>
    <w:p>
      <w:pPr>
        <w:pStyle w:val="ListBullet"/>
      </w:pPr>
      <w:r>
        <w:t>Perubahan schema dilakukan melalui Drizzle migration, review, merge, lalu migrate secara terkendali.</w:t>
      </w:r>
    </w:p>
    <w:p>
      <w:pPr>
        <w:pStyle w:val="ListBullet"/>
      </w:pPr>
      <w:r>
        <w:t>.env tidak boleh di-commit; hanya .env.example yang masuk repository.</w:t>
      </w:r>
    </w:p>
    <w:p>
      <w:pPr>
        <w:pStyle w:val="ListBullet"/>
      </w:pPr>
      <w:r>
        <w:t>Jangan menyimpan credential Aiven, password, token, atau secret di source code.</w:t>
      </w:r>
    </w:p>
    <w:p>
      <w:pPr>
        <w:pStyle w:val="ListBullet"/>
      </w:pPr>
      <w:r>
        <w:t>File development bersifat lokal per developer; shared database tidak berarti shared filesystem.</w:t>
      </w:r>
    </w:p>
    <w:p>
      <w:pPr>
        <w:pStyle w:val="ListBullet"/>
      </w:pPr>
      <w:r>
        <w:t>Production file berada pada private storage VPS Kominfo.</w:t>
      </w:r>
    </w:p>
    <w:p>
      <w:pPr>
        <w:pStyle w:val="ListBullet"/>
      </w:pPr>
      <w:r>
        <w:t>Semua developer wajib menulis dan memperbarui dokumentasi area yang mereka kerjakan.</w:t>
      </w:r>
    </w:p>
    <w:p>
      <w:pPr>
        <w:pStyle w:val="Heading1"/>
      </w:pPr>
      <w:r>
        <w:t>11. Definition of Done Proyek</w:t>
      </w:r>
    </w:p>
    <w:p>
      <w:pPr>
        <w:pStyle w:val="ListBullet"/>
      </w:pPr>
      <w:r>
        <w:t>User dapat login dan logout dengan aman.</w:t>
      </w:r>
    </w:p>
    <w:p>
      <w:pPr>
        <w:pStyle w:val="ListBullet"/>
      </w:pPr>
      <w:r>
        <w:t>SUPER_ADMIN dapat mengelola user dan seluruh modul yang diperlukan.</w:t>
      </w:r>
    </w:p>
    <w:p>
      <w:pPr>
        <w:pStyle w:val="ListBullet"/>
      </w:pPr>
      <w:r>
        <w:t>PETUGAS dapat bekerja sesuai permission.</w:t>
      </w:r>
    </w:p>
    <w:p>
      <w:pPr>
        <w:pStyle w:val="ListBullet"/>
      </w:pPr>
      <w:r>
        <w:t>Kegiatan dan penugasan dapat dibuat dan dikelola.</w:t>
      </w:r>
    </w:p>
    <w:p>
      <w:pPr>
        <w:pStyle w:val="ListBullet"/>
      </w:pPr>
      <w:r>
        <w:t>Production item dapat dibuat dari assignment.</w:t>
      </w:r>
    </w:p>
    <w:p>
      <w:pPr>
        <w:pStyle w:val="ListBullet"/>
      </w:pPr>
      <w:r>
        <w:t>File dapat diupload, di-download, dan disimpan secara private.</w:t>
      </w:r>
    </w:p>
    <w:p>
      <w:pPr>
        <w:pStyle w:val="ListBullet"/>
      </w:pPr>
      <w:r>
        <w:t>Versioning dan review/revisi berjalan.</w:t>
      </w:r>
    </w:p>
    <w:p>
      <w:pPr>
        <w:pStyle w:val="ListBullet"/>
      </w:pPr>
      <w:r>
        <w:t>Publikasi hanya dicatat, tanpa auto-posting.</w:t>
      </w:r>
    </w:p>
    <w:p>
      <w:pPr>
        <w:pStyle w:val="ListBullet"/>
      </w:pPr>
      <w:r>
        <w:t>Archive asset dapat dibuat tanpa menggandakan file fisik.</w:t>
      </w:r>
    </w:p>
    <w:p>
      <w:pPr>
        <w:pStyle w:val="ListBullet"/>
      </w:pPr>
      <w:r>
        <w:t>Bank Konten dapat dicari dan difilter menggunakan metadata MySQL.</w:t>
      </w:r>
    </w:p>
    <w:p>
      <w:pPr>
        <w:pStyle w:val="ListBullet"/>
      </w:pPr>
      <w:r>
        <w:t>Dashboard dan laporan menggunakan data nyata.</w:t>
      </w:r>
    </w:p>
    <w:p>
      <w:pPr>
        <w:pStyle w:val="ListBullet"/>
      </w:pPr>
      <w:r>
        <w:t>Excel export dapat digunakan sesuai kebutuhan laporan.</w:t>
      </w:r>
    </w:p>
    <w:p>
      <w:pPr>
        <w:pStyle w:val="ListBullet"/>
      </w:pPr>
      <w:r>
        <w:t>Audit log dan validation berjalan.</w:t>
      </w:r>
    </w:p>
    <w:p>
      <w:pPr>
        <w:pStyle w:val="ListBullet"/>
      </w:pPr>
      <w:r>
        <w:t>Build production berhasil.</w:t>
      </w:r>
    </w:p>
    <w:p>
      <w:pPr>
        <w:pStyle w:val="ListBullet"/>
      </w:pPr>
      <w:r>
        <w:t>Dokumentasi deployment Ubuntu tersedia.</w:t>
      </w:r>
    </w:p>
    <w:p>
      <w:pPr>
        <w:pStyle w:val="Heading1"/>
      </w:pPr>
      <w:r>
        <w:t>12. Catatan Penting untuk Seluruh Tim</w:t>
      </w:r>
    </w:p>
    <w:p>
      <w:r>
        <w:rPr>
          <w:b/>
        </w:rPr>
        <w:t xml:space="preserve">Tujuan utama SIMIKP adalah membuat proses pengelolaan kegiatan dan arsip konten menjadi terstruktur dan mudah dicari kembali. </w:t>
      </w:r>
      <w:r>
        <w:t>Keenam developer tidak bekerja sebagai enam proyek yang terpisah. Setiap modul harus mengikuti ERD, API contract, coding standard, dan design system yang sama. Jika ada perubahan pada database atau alur bisnis, perubahan harus dibahas dan disepakati sebelum diimplementasikan.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Dokumen internal pengembangan SIMIKP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SIMIKP - Dokumentasi Proyek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Proyek SIMIKP</dc:title>
  <dc:subject>Ringkasan proyek, alur sistem, arsitektur, jobdesk tim, dan roadmap SIMIKP</dc:subject>
  <dc:creator>Tim Pengembangan SIMIKP</dc:creator>
  <cp:keywords>SIMIKP, Kominfo, React, Fastify, MySQL, Drizzle, Arsip</cp:keywords>
  <dc:description>generated by python-docx</dc:description>
  <cp:lastModifiedBy/>
  <cp:revision>1</cp:revision>
  <dcterms:created xsi:type="dcterms:W3CDTF">2013-12-23T23:15:00Z</dcterms:created>
  <dcterms:modified xsi:type="dcterms:W3CDTF">2013-12-23T23:15:00Z</dcterms:modified>
  <cp:category/>
</cp:coreProperties>
</file>